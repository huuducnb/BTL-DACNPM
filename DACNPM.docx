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732" w:rsidRPr="00882987" w:rsidRDefault="00167732" w:rsidP="00167732">
      <w:r w:rsidRPr="00B26710">
        <w:rPr>
          <w:noProof/>
          <w:lang w:val="vi-VN" w:eastAsia="vi-VN"/>
        </w:rPr>
        <mc:AlternateContent>
          <mc:Choice Requires="wps">
            <w:drawing>
              <wp:anchor distT="45720" distB="45720" distL="114300" distR="114300" simplePos="0" relativeHeight="251659264" behindDoc="0" locked="0" layoutInCell="1" allowOverlap="1" wp14:anchorId="6D76A6F8" wp14:editId="7BF06C01">
                <wp:simplePos x="0" y="0"/>
                <wp:positionH relativeFrom="margin">
                  <wp:posOffset>0</wp:posOffset>
                </wp:positionH>
                <wp:positionV relativeFrom="paragraph">
                  <wp:posOffset>38100</wp:posOffset>
                </wp:positionV>
                <wp:extent cx="5760720" cy="9410700"/>
                <wp:effectExtent l="38100" t="38100" r="49530" b="5715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9410700"/>
                        </a:xfrm>
                        <a:prstGeom prst="rect">
                          <a:avLst/>
                        </a:prstGeom>
                        <a:solidFill>
                          <a:srgbClr val="FFFFFF"/>
                        </a:solidFill>
                        <a:ln w="98425" cmpd="thinThick">
                          <a:solidFill>
                            <a:srgbClr val="000000"/>
                          </a:solidFill>
                          <a:miter lim="800000"/>
                        </a:ln>
                      </wps:spPr>
                      <wps:txbx>
                        <w:txbxContent>
                          <w:p w:rsidR="002C592F" w:rsidRDefault="002C592F" w:rsidP="00167732">
                            <w:pPr>
                              <w:jc w:val="center"/>
                              <w:rPr>
                                <w:b/>
                                <w:sz w:val="28"/>
                                <w:szCs w:val="28"/>
                                <w:lang w:val="vi-VN"/>
                              </w:rPr>
                            </w:pPr>
                            <w:r>
                              <w:rPr>
                                <w:b/>
                                <w:sz w:val="28"/>
                                <w:szCs w:val="28"/>
                                <w:lang w:val="vi-VN"/>
                              </w:rPr>
                              <w:t>TRƯỜNG ĐẠI HỌC CÔNG NGHỆ ĐÔNG Á</w:t>
                            </w:r>
                          </w:p>
                          <w:p w:rsidR="002C592F" w:rsidRDefault="002C592F" w:rsidP="00167732">
                            <w:pPr>
                              <w:jc w:val="center"/>
                              <w:rPr>
                                <w:b/>
                                <w:sz w:val="28"/>
                                <w:szCs w:val="28"/>
                              </w:rPr>
                            </w:pPr>
                            <w:r>
                              <w:rPr>
                                <w:b/>
                                <w:sz w:val="28"/>
                                <w:szCs w:val="28"/>
                              </w:rPr>
                              <w:t>KHOA CÔNG NGHỆ THÔNG TIN</w:t>
                            </w:r>
                          </w:p>
                          <w:p w:rsidR="002C592F" w:rsidRDefault="002C592F" w:rsidP="00167732">
                            <w:pPr>
                              <w:jc w:val="center"/>
                              <w:rPr>
                                <w:b/>
                                <w:sz w:val="26"/>
                              </w:rPr>
                            </w:pPr>
                          </w:p>
                          <w:p w:rsidR="002C592F" w:rsidRDefault="002C592F" w:rsidP="00167732">
                            <w:pPr>
                              <w:jc w:val="center"/>
                              <w:rPr>
                                <w:b/>
                              </w:rPr>
                            </w:pPr>
                          </w:p>
                          <w:p w:rsidR="002C592F" w:rsidRDefault="002C592F" w:rsidP="00167732">
                            <w:pPr>
                              <w:jc w:val="center"/>
                              <w:rPr>
                                <w:lang w:val="vi-VN"/>
                              </w:rPr>
                            </w:pPr>
                            <w:r>
                              <w:rPr>
                                <w:noProof/>
                                <w:lang w:val="vi-VN" w:eastAsia="vi-VN"/>
                              </w:rPr>
                              <w:drawing>
                                <wp:inline distT="0" distB="0" distL="0" distR="0" wp14:anchorId="01888A6A" wp14:editId="6E32C325">
                                  <wp:extent cx="1524000" cy="15240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002C592F" w:rsidRDefault="002C592F" w:rsidP="00167732">
                            <w:pPr>
                              <w:jc w:val="center"/>
                              <w:rPr>
                                <w:b/>
                                <w:sz w:val="50"/>
                                <w:szCs w:val="50"/>
                              </w:rPr>
                            </w:pPr>
                          </w:p>
                          <w:p w:rsidR="002C592F" w:rsidRDefault="002C592F" w:rsidP="00167732">
                            <w:pPr>
                              <w:spacing w:line="360" w:lineRule="auto"/>
                              <w:jc w:val="center"/>
                              <w:rPr>
                                <w:b/>
                                <w:sz w:val="50"/>
                                <w:szCs w:val="50"/>
                              </w:rPr>
                            </w:pPr>
                            <w:r>
                              <w:rPr>
                                <w:b/>
                                <w:sz w:val="50"/>
                                <w:szCs w:val="50"/>
                              </w:rPr>
                              <w:t>BÀI TẬP LỚN</w:t>
                            </w:r>
                          </w:p>
                          <w:p w:rsidR="002C592F" w:rsidRDefault="002C592F" w:rsidP="00167732">
                            <w:pPr>
                              <w:jc w:val="center"/>
                              <w:rPr>
                                <w:b/>
                                <w:sz w:val="32"/>
                              </w:rPr>
                            </w:pPr>
                            <w:r>
                              <w:rPr>
                                <w:b/>
                                <w:sz w:val="32"/>
                                <w:szCs w:val="32"/>
                              </w:rPr>
                              <w:t xml:space="preserve">HỌC PHẦN: </w:t>
                            </w:r>
                            <w:r>
                              <w:rPr>
                                <w:b/>
                                <w:sz w:val="32"/>
                              </w:rPr>
                              <w:t>ĐỒ ÁN CHUYÊN NGÀNH CÔNG NGHỆ PHẦN MỀM</w:t>
                            </w:r>
                          </w:p>
                          <w:p w:rsidR="002C592F" w:rsidRDefault="002C592F" w:rsidP="00167732">
                            <w:pPr>
                              <w:jc w:val="center"/>
                              <w:rPr>
                                <w:b/>
                                <w:sz w:val="32"/>
                              </w:rPr>
                            </w:pPr>
                          </w:p>
                          <w:p w:rsidR="002C592F" w:rsidRDefault="002C592F" w:rsidP="00167732">
                            <w:pPr>
                              <w:spacing w:line="360" w:lineRule="auto"/>
                              <w:jc w:val="center"/>
                              <w:rPr>
                                <w:b/>
                                <w:sz w:val="32"/>
                                <w:szCs w:val="32"/>
                              </w:rPr>
                            </w:pPr>
                            <w:r>
                              <w:rPr>
                                <w:b/>
                                <w:sz w:val="32"/>
                                <w:szCs w:val="32"/>
                              </w:rPr>
                              <w:t>CHỦ ĐỀ : XÂY DỰNG WEBSITE, WEB APPLICATION</w:t>
                            </w:r>
                          </w:p>
                          <w:p w:rsidR="002C592F" w:rsidRPr="000913DB" w:rsidRDefault="002C592F" w:rsidP="00167732">
                            <w:pPr>
                              <w:spacing w:line="360" w:lineRule="auto"/>
                              <w:jc w:val="center"/>
                              <w:rPr>
                                <w:b/>
                                <w:bCs/>
                                <w:sz w:val="32"/>
                                <w:szCs w:val="32"/>
                              </w:rPr>
                            </w:pPr>
                            <w:r>
                              <w:rPr>
                                <w:b/>
                                <w:sz w:val="32"/>
                                <w:szCs w:val="32"/>
                              </w:rPr>
                              <w:t>MÃ ĐỀ THI :</w:t>
                            </w:r>
                            <w:r>
                              <w:rPr>
                                <w:b/>
                                <w:color w:val="FF0000"/>
                                <w:sz w:val="32"/>
                                <w:szCs w:val="32"/>
                              </w:rPr>
                              <w:t xml:space="preserve"> </w:t>
                            </w:r>
                            <w:r>
                              <w:rPr>
                                <w:b/>
                                <w:bCs/>
                                <w:sz w:val="32"/>
                                <w:szCs w:val="32"/>
                              </w:rPr>
                              <w:t>XÂY DỰNG CỬA HÀNG BÁN CAFE VÀ BÁNH NGỌT</w:t>
                            </w:r>
                          </w:p>
                          <w:p w:rsidR="002C592F" w:rsidRDefault="002C592F" w:rsidP="00167732">
                            <w:pPr>
                              <w:jc w:val="center"/>
                              <w:rPr>
                                <w:b/>
                                <w:color w:val="333333"/>
                                <w:sz w:val="32"/>
                                <w:szCs w:val="21"/>
                              </w:rPr>
                            </w:pPr>
                            <w:r>
                              <w:rPr>
                                <w:b/>
                                <w:sz w:val="32"/>
                                <w:szCs w:val="32"/>
                              </w:rPr>
                              <w:t>LỚP TÍN CHỈ:</w:t>
                            </w:r>
                            <w:r>
                              <w:rPr>
                                <w:rFonts w:ascii="Roboto" w:hAnsi="Roboto"/>
                                <w:color w:val="333333"/>
                                <w:sz w:val="21"/>
                                <w:szCs w:val="21"/>
                                <w:shd w:val="clear" w:color="auto" w:fill="F9F8FD"/>
                              </w:rPr>
                              <w:t xml:space="preserve"> </w:t>
                            </w:r>
                            <w:r>
                              <w:rPr>
                                <w:rFonts w:ascii="Roboto" w:hAnsi="Roboto" w:cs="Arial"/>
                                <w:color w:val="333333"/>
                                <w:sz w:val="21"/>
                                <w:szCs w:val="21"/>
                              </w:rPr>
                              <w:t xml:space="preserve"> </w:t>
                            </w:r>
                            <w:r w:rsidRPr="0028381D">
                              <w:rPr>
                                <w:b/>
                                <w:color w:val="333333"/>
                                <w:sz w:val="32"/>
                                <w:szCs w:val="21"/>
                              </w:rPr>
                              <w:t>ĐACNPM.</w:t>
                            </w:r>
                            <w:r>
                              <w:rPr>
                                <w:b/>
                                <w:color w:val="333333"/>
                                <w:sz w:val="32"/>
                                <w:szCs w:val="21"/>
                                <w:lang w:val="vi-VN"/>
                              </w:rPr>
                              <w:t>10</w:t>
                            </w:r>
                            <w:r w:rsidRPr="0028381D">
                              <w:rPr>
                                <w:b/>
                                <w:color w:val="333333"/>
                                <w:sz w:val="32"/>
                                <w:szCs w:val="21"/>
                              </w:rPr>
                              <w:t>.K13.03.LH.C04.1_LT</w:t>
                            </w:r>
                          </w:p>
                          <w:p w:rsidR="002C592F" w:rsidRDefault="002C592F" w:rsidP="00167732">
                            <w:pPr>
                              <w:jc w:val="center"/>
                              <w:rPr>
                                <w:rFonts w:ascii="Roboto" w:hAnsi="Roboto" w:cs="Arial"/>
                                <w:color w:val="333333"/>
                                <w:sz w:val="21"/>
                                <w:szCs w:val="21"/>
                              </w:rPr>
                            </w:pPr>
                          </w:p>
                          <w:p w:rsidR="002C592F" w:rsidRDefault="002C592F" w:rsidP="00167732">
                            <w:pPr>
                              <w:jc w:val="center"/>
                              <w:rPr>
                                <w:b/>
                                <w:sz w:val="32"/>
                                <w:szCs w:val="28"/>
                                <w:lang w:val="vi-VN"/>
                              </w:rPr>
                            </w:pPr>
                            <w:r>
                              <w:rPr>
                                <w:b/>
                                <w:sz w:val="32"/>
                                <w:szCs w:val="28"/>
                                <w:lang w:val="vi-VN"/>
                              </w:rPr>
                              <w:t>Giảng viên hướng dẫn: Mai Văn Linh</w:t>
                            </w:r>
                          </w:p>
                          <w:p w:rsidR="002C592F" w:rsidRPr="00167732" w:rsidRDefault="002C592F" w:rsidP="00167732">
                            <w:pPr>
                              <w:jc w:val="center"/>
                              <w:rPr>
                                <w:b/>
                                <w:i/>
                                <w:iCs/>
                                <w:sz w:val="32"/>
                                <w:szCs w:val="28"/>
                                <w:lang w:val="vi-VN"/>
                              </w:rPr>
                            </w:pPr>
                          </w:p>
                          <w:p w:rsidR="002C592F" w:rsidRPr="00167732" w:rsidRDefault="002C592F" w:rsidP="00167732">
                            <w:pPr>
                              <w:ind w:firstLine="720"/>
                              <w:rPr>
                                <w:b/>
                                <w:sz w:val="32"/>
                                <w:szCs w:val="28"/>
                                <w:lang w:val="vi-VN"/>
                              </w:rPr>
                            </w:pPr>
                            <w:r w:rsidRPr="00167732">
                              <w:rPr>
                                <w:b/>
                                <w:sz w:val="32"/>
                                <w:szCs w:val="28"/>
                                <w:lang w:val="vi-VN"/>
                              </w:rPr>
                              <w:t xml:space="preserve">           </w:t>
                            </w:r>
                            <w:r>
                              <w:rPr>
                                <w:b/>
                                <w:sz w:val="32"/>
                                <w:szCs w:val="28"/>
                                <w:lang w:val="vi-VN"/>
                              </w:rPr>
                              <w:t>Danh sách sinh viên thực hiện: Nhóm 7</w:t>
                            </w:r>
                          </w:p>
                          <w:p w:rsidR="002C592F" w:rsidRPr="00167732" w:rsidRDefault="002C592F" w:rsidP="00167732">
                            <w:pPr>
                              <w:rPr>
                                <w:b/>
                                <w:sz w:val="32"/>
                                <w:szCs w:val="28"/>
                                <w:lang w:val="vi-VN"/>
                              </w:rPr>
                            </w:pPr>
                          </w:p>
                          <w:p w:rsidR="002C592F" w:rsidRDefault="002C592F" w:rsidP="00167732">
                            <w:pPr>
                              <w:rPr>
                                <w:b/>
                                <w:sz w:val="26"/>
                                <w:lang w:val="vi-VN"/>
                              </w:rPr>
                            </w:pPr>
                            <w:r>
                              <w:rPr>
                                <w:b/>
                                <w:lang w:val="vi-VN"/>
                              </w:rPr>
                              <w:t xml:space="preserve">                                   </w:t>
                            </w:r>
                          </w:p>
                          <w:tbl>
                            <w:tblPr>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
                              <w:gridCol w:w="2072"/>
                              <w:gridCol w:w="3032"/>
                              <w:gridCol w:w="2504"/>
                            </w:tblGrid>
                            <w:tr w:rsidR="002C592F" w:rsidTr="00167732">
                              <w:trPr>
                                <w:trHeight w:val="561"/>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rPr>
                                      <w:b/>
                                      <w:szCs w:val="26"/>
                                    </w:rPr>
                                  </w:pPr>
                                  <w:r>
                                    <w:rPr>
                                      <w:b/>
                                      <w:szCs w:val="26"/>
                                    </w:rPr>
                                    <w:t>TT</w:t>
                                  </w:r>
                                </w:p>
                              </w:tc>
                              <w:tc>
                                <w:tcPr>
                                  <w:tcW w:w="2072"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Mã sinh viên</w:t>
                                  </w:r>
                                </w:p>
                              </w:tc>
                              <w:tc>
                                <w:tcPr>
                                  <w:tcW w:w="3032"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Sinh viên thực hiện</w:t>
                                  </w:r>
                                </w:p>
                              </w:tc>
                              <w:tc>
                                <w:tcPr>
                                  <w:tcW w:w="250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Lớp hành chính</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1</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Lê Hữu Đức</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20222155</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76" w:lineRule="auto"/>
                                    <w:rPr>
                                      <w:color w:val="FF0000"/>
                                      <w:szCs w:val="26"/>
                                    </w:rPr>
                                  </w:pPr>
                                  <w:r>
                                    <w:rPr>
                                      <w:b/>
                                      <w:sz w:val="28"/>
                                    </w:rPr>
                                    <w:t>DCCNTT 13.10.11</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2</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Đinh Văn Điệp</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20222166</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54" w:lineRule="auto"/>
                                    <w:rPr>
                                      <w:color w:val="FF0000"/>
                                      <w:szCs w:val="26"/>
                                    </w:rPr>
                                  </w:pPr>
                                  <w:r>
                                    <w:rPr>
                                      <w:b/>
                                      <w:sz w:val="28"/>
                                    </w:rPr>
                                    <w:t>DCCNTT 13.10.11</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3</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Nguyễn Đức Cẩn</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20222139</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76" w:lineRule="auto"/>
                                    <w:rPr>
                                      <w:color w:val="FF0000"/>
                                      <w:szCs w:val="26"/>
                                    </w:rPr>
                                  </w:pPr>
                                  <w:r>
                                    <w:rPr>
                                      <w:b/>
                                      <w:sz w:val="28"/>
                                    </w:rPr>
                                    <w:t>DCCNTT 13.10.11</w:t>
                                  </w:r>
                                </w:p>
                              </w:tc>
                            </w:tr>
                          </w:tbl>
                          <w:p w:rsidR="002C592F" w:rsidRDefault="002C592F" w:rsidP="00167732">
                            <w:pPr>
                              <w:rPr>
                                <w:b/>
                                <w:sz w:val="26"/>
                              </w:rPr>
                            </w:pPr>
                          </w:p>
                          <w:p w:rsidR="002C592F" w:rsidRDefault="002C592F" w:rsidP="00167732">
                            <w:pPr>
                              <w:rPr>
                                <w:b/>
                              </w:rPr>
                            </w:pPr>
                          </w:p>
                          <w:p w:rsidR="002C592F" w:rsidRDefault="002C592F" w:rsidP="00167732">
                            <w:pPr>
                              <w:rPr>
                                <w:b/>
                              </w:rPr>
                            </w:pPr>
                          </w:p>
                          <w:p w:rsidR="002C592F" w:rsidRDefault="002C592F" w:rsidP="00167732">
                            <w:pPr>
                              <w:jc w:val="center"/>
                              <w:rPr>
                                <w:b/>
                                <w:sz w:val="32"/>
                              </w:rPr>
                            </w:pPr>
                            <w:r>
                              <w:rPr>
                                <w:b/>
                                <w:sz w:val="32"/>
                              </w:rPr>
                              <w:t>Bắc Ninh - 2025</w:t>
                            </w: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jc w:val="center"/>
                              <w:rPr>
                                <w:b/>
                                <w:sz w:val="30"/>
                                <w:szCs w:val="30"/>
                              </w:rPr>
                            </w:pPr>
                            <w:r>
                              <w:rPr>
                                <w:b/>
                                <w:sz w:val="30"/>
                                <w:szCs w:val="30"/>
                              </w:rPr>
                              <w:t>Bắc Ninh - 2025</w:t>
                            </w:r>
                          </w:p>
                          <w:p w:rsidR="002C592F" w:rsidRDefault="002C592F" w:rsidP="00167732">
                            <w:pPr>
                              <w:jc w:val="center"/>
                              <w:rPr>
                                <w:b/>
                                <w:sz w:val="30"/>
                                <w:szCs w:val="30"/>
                              </w:rPr>
                            </w:pPr>
                          </w:p>
                          <w:p w:rsidR="002C592F" w:rsidRDefault="002C592F" w:rsidP="00167732">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76A6F8" id="_x0000_t202" coordsize="21600,21600" o:spt="202" path="m,l,21600r21600,l21600,xe">
                <v:stroke joinstyle="miter"/>
                <v:path gradientshapeok="t" o:connecttype="rect"/>
              </v:shapetype>
              <v:shape id="Text Box 40" o:spid="_x0000_s1026" type="#_x0000_t202" style="position:absolute;margin-left:0;margin-top:3pt;width:453.6pt;height:74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" strokeweight="7.75pt">
                <v:stroke linestyle="thinThick"/>
                <v:textbox>
                  <w:txbxContent>
                    <w:p w:rsidR="002C592F" w:rsidRDefault="002C592F" w:rsidP="00167732">
                      <w:pPr>
                        <w:jc w:val="center"/>
                        <w:rPr>
                          <w:b/>
                          <w:sz w:val="28"/>
                          <w:szCs w:val="28"/>
                          <w:lang w:val="vi-VN"/>
                        </w:rPr>
                      </w:pPr>
                      <w:r>
                        <w:rPr>
                          <w:b/>
                          <w:sz w:val="28"/>
                          <w:szCs w:val="28"/>
                          <w:lang w:val="vi-VN"/>
                        </w:rPr>
                        <w:t>TRƯỜNG ĐẠI HỌC CÔNG NGHỆ ĐÔNG Á</w:t>
                      </w:r>
                    </w:p>
                    <w:p w:rsidR="002C592F" w:rsidRDefault="002C592F" w:rsidP="00167732">
                      <w:pPr>
                        <w:jc w:val="center"/>
                        <w:rPr>
                          <w:b/>
                          <w:sz w:val="28"/>
                          <w:szCs w:val="28"/>
                        </w:rPr>
                      </w:pPr>
                      <w:r>
                        <w:rPr>
                          <w:b/>
                          <w:sz w:val="28"/>
                          <w:szCs w:val="28"/>
                        </w:rPr>
                        <w:t>KHOA CÔNG NGHỆ THÔNG TIN</w:t>
                      </w:r>
                    </w:p>
                    <w:p w:rsidR="002C592F" w:rsidRDefault="002C592F" w:rsidP="00167732">
                      <w:pPr>
                        <w:jc w:val="center"/>
                        <w:rPr>
                          <w:b/>
                          <w:sz w:val="26"/>
                        </w:rPr>
                      </w:pPr>
                    </w:p>
                    <w:p w:rsidR="002C592F" w:rsidRDefault="002C592F" w:rsidP="00167732">
                      <w:pPr>
                        <w:jc w:val="center"/>
                        <w:rPr>
                          <w:b/>
                        </w:rPr>
                      </w:pPr>
                    </w:p>
                    <w:p w:rsidR="002C592F" w:rsidRDefault="002C592F" w:rsidP="00167732">
                      <w:pPr>
                        <w:jc w:val="center"/>
                        <w:rPr>
                          <w:lang w:val="vi-VN"/>
                        </w:rPr>
                      </w:pPr>
                      <w:r>
                        <w:rPr>
                          <w:noProof/>
                          <w:lang w:val="vi-VN" w:eastAsia="vi-VN"/>
                        </w:rPr>
                        <w:drawing>
                          <wp:inline distT="0" distB="0" distL="0" distR="0" wp14:anchorId="01888A6A" wp14:editId="6E32C325">
                            <wp:extent cx="1524000" cy="15240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002C592F" w:rsidRDefault="002C592F" w:rsidP="00167732">
                      <w:pPr>
                        <w:jc w:val="center"/>
                        <w:rPr>
                          <w:b/>
                          <w:sz w:val="50"/>
                          <w:szCs w:val="50"/>
                        </w:rPr>
                      </w:pPr>
                    </w:p>
                    <w:p w:rsidR="002C592F" w:rsidRDefault="002C592F" w:rsidP="00167732">
                      <w:pPr>
                        <w:spacing w:line="360" w:lineRule="auto"/>
                        <w:jc w:val="center"/>
                        <w:rPr>
                          <w:b/>
                          <w:sz w:val="50"/>
                          <w:szCs w:val="50"/>
                        </w:rPr>
                      </w:pPr>
                      <w:r>
                        <w:rPr>
                          <w:b/>
                          <w:sz w:val="50"/>
                          <w:szCs w:val="50"/>
                        </w:rPr>
                        <w:t>BÀI TẬP LỚN</w:t>
                      </w:r>
                    </w:p>
                    <w:p w:rsidR="002C592F" w:rsidRDefault="002C592F" w:rsidP="00167732">
                      <w:pPr>
                        <w:jc w:val="center"/>
                        <w:rPr>
                          <w:b/>
                          <w:sz w:val="32"/>
                        </w:rPr>
                      </w:pPr>
                      <w:r>
                        <w:rPr>
                          <w:b/>
                          <w:sz w:val="32"/>
                          <w:szCs w:val="32"/>
                        </w:rPr>
                        <w:t xml:space="preserve">HỌC PHẦN: </w:t>
                      </w:r>
                      <w:r>
                        <w:rPr>
                          <w:b/>
                          <w:sz w:val="32"/>
                        </w:rPr>
                        <w:t>ĐỒ ÁN CHUYÊN NGÀNH CÔNG NGHỆ PHẦN MỀM</w:t>
                      </w:r>
                    </w:p>
                    <w:p w:rsidR="002C592F" w:rsidRDefault="002C592F" w:rsidP="00167732">
                      <w:pPr>
                        <w:jc w:val="center"/>
                        <w:rPr>
                          <w:b/>
                          <w:sz w:val="32"/>
                        </w:rPr>
                      </w:pPr>
                    </w:p>
                    <w:p w:rsidR="002C592F" w:rsidRDefault="002C592F" w:rsidP="00167732">
                      <w:pPr>
                        <w:spacing w:line="360" w:lineRule="auto"/>
                        <w:jc w:val="center"/>
                        <w:rPr>
                          <w:b/>
                          <w:sz w:val="32"/>
                          <w:szCs w:val="32"/>
                        </w:rPr>
                      </w:pPr>
                      <w:r>
                        <w:rPr>
                          <w:b/>
                          <w:sz w:val="32"/>
                          <w:szCs w:val="32"/>
                        </w:rPr>
                        <w:t>CHỦ ĐỀ : XÂY DỰNG WEBSITE, WEB APPLICATION</w:t>
                      </w:r>
                    </w:p>
                    <w:p w:rsidR="002C592F" w:rsidRPr="000913DB" w:rsidRDefault="002C592F" w:rsidP="00167732">
                      <w:pPr>
                        <w:spacing w:line="360" w:lineRule="auto"/>
                        <w:jc w:val="center"/>
                        <w:rPr>
                          <w:b/>
                          <w:bCs/>
                          <w:sz w:val="32"/>
                          <w:szCs w:val="32"/>
                        </w:rPr>
                      </w:pPr>
                      <w:r>
                        <w:rPr>
                          <w:b/>
                          <w:sz w:val="32"/>
                          <w:szCs w:val="32"/>
                        </w:rPr>
                        <w:t>MÃ ĐỀ THI :</w:t>
                      </w:r>
                      <w:r>
                        <w:rPr>
                          <w:b/>
                          <w:color w:val="FF0000"/>
                          <w:sz w:val="32"/>
                          <w:szCs w:val="32"/>
                        </w:rPr>
                        <w:t xml:space="preserve"> </w:t>
                      </w:r>
                      <w:r>
                        <w:rPr>
                          <w:b/>
                          <w:bCs/>
                          <w:sz w:val="32"/>
                          <w:szCs w:val="32"/>
                        </w:rPr>
                        <w:t>XÂY DỰNG CỬA HÀNG BÁN CAFE VÀ BÁNH NGỌT</w:t>
                      </w:r>
                    </w:p>
                    <w:p w:rsidR="002C592F" w:rsidRDefault="002C592F" w:rsidP="00167732">
                      <w:pPr>
                        <w:jc w:val="center"/>
                        <w:rPr>
                          <w:b/>
                          <w:color w:val="333333"/>
                          <w:sz w:val="32"/>
                          <w:szCs w:val="21"/>
                        </w:rPr>
                      </w:pPr>
                      <w:r>
                        <w:rPr>
                          <w:b/>
                          <w:sz w:val="32"/>
                          <w:szCs w:val="32"/>
                        </w:rPr>
                        <w:t>LỚP TÍN CHỈ:</w:t>
                      </w:r>
                      <w:r>
                        <w:rPr>
                          <w:rFonts w:ascii="Roboto" w:hAnsi="Roboto"/>
                          <w:color w:val="333333"/>
                          <w:sz w:val="21"/>
                          <w:szCs w:val="21"/>
                          <w:shd w:val="clear" w:color="auto" w:fill="F9F8FD"/>
                        </w:rPr>
                        <w:t xml:space="preserve"> </w:t>
                      </w:r>
                      <w:r>
                        <w:rPr>
                          <w:rFonts w:ascii="Roboto" w:hAnsi="Roboto" w:cs="Arial"/>
                          <w:color w:val="333333"/>
                          <w:sz w:val="21"/>
                          <w:szCs w:val="21"/>
                        </w:rPr>
                        <w:t xml:space="preserve"> </w:t>
                      </w:r>
                      <w:r w:rsidRPr="0028381D">
                        <w:rPr>
                          <w:b/>
                          <w:color w:val="333333"/>
                          <w:sz w:val="32"/>
                          <w:szCs w:val="21"/>
                        </w:rPr>
                        <w:t>ĐACNPM.</w:t>
                      </w:r>
                      <w:r>
                        <w:rPr>
                          <w:b/>
                          <w:color w:val="333333"/>
                          <w:sz w:val="32"/>
                          <w:szCs w:val="21"/>
                          <w:lang w:val="vi-VN"/>
                        </w:rPr>
                        <w:t>10</w:t>
                      </w:r>
                      <w:r w:rsidRPr="0028381D">
                        <w:rPr>
                          <w:b/>
                          <w:color w:val="333333"/>
                          <w:sz w:val="32"/>
                          <w:szCs w:val="21"/>
                        </w:rPr>
                        <w:t>.K13.03.LH.C04.1_LT</w:t>
                      </w:r>
                    </w:p>
                    <w:p w:rsidR="002C592F" w:rsidRDefault="002C592F" w:rsidP="00167732">
                      <w:pPr>
                        <w:jc w:val="center"/>
                        <w:rPr>
                          <w:rFonts w:ascii="Roboto" w:hAnsi="Roboto" w:cs="Arial"/>
                          <w:color w:val="333333"/>
                          <w:sz w:val="21"/>
                          <w:szCs w:val="21"/>
                        </w:rPr>
                      </w:pPr>
                    </w:p>
                    <w:p w:rsidR="002C592F" w:rsidRDefault="002C592F" w:rsidP="00167732">
                      <w:pPr>
                        <w:jc w:val="center"/>
                        <w:rPr>
                          <w:b/>
                          <w:sz w:val="32"/>
                          <w:szCs w:val="28"/>
                          <w:lang w:val="vi-VN"/>
                        </w:rPr>
                      </w:pPr>
                      <w:r>
                        <w:rPr>
                          <w:b/>
                          <w:sz w:val="32"/>
                          <w:szCs w:val="28"/>
                          <w:lang w:val="vi-VN"/>
                        </w:rPr>
                        <w:t>Giảng viên hướng dẫn: Mai Văn Linh</w:t>
                      </w:r>
                    </w:p>
                    <w:p w:rsidR="002C592F" w:rsidRPr="00167732" w:rsidRDefault="002C592F" w:rsidP="00167732">
                      <w:pPr>
                        <w:jc w:val="center"/>
                        <w:rPr>
                          <w:b/>
                          <w:i/>
                          <w:iCs/>
                          <w:sz w:val="32"/>
                          <w:szCs w:val="28"/>
                          <w:lang w:val="vi-VN"/>
                        </w:rPr>
                      </w:pPr>
                    </w:p>
                    <w:p w:rsidR="002C592F" w:rsidRPr="00167732" w:rsidRDefault="002C592F" w:rsidP="00167732">
                      <w:pPr>
                        <w:ind w:firstLine="720"/>
                        <w:rPr>
                          <w:b/>
                          <w:sz w:val="32"/>
                          <w:szCs w:val="28"/>
                          <w:lang w:val="vi-VN"/>
                        </w:rPr>
                      </w:pPr>
                      <w:r w:rsidRPr="00167732">
                        <w:rPr>
                          <w:b/>
                          <w:sz w:val="32"/>
                          <w:szCs w:val="28"/>
                          <w:lang w:val="vi-VN"/>
                        </w:rPr>
                        <w:t xml:space="preserve">           </w:t>
                      </w:r>
                      <w:r>
                        <w:rPr>
                          <w:b/>
                          <w:sz w:val="32"/>
                          <w:szCs w:val="28"/>
                          <w:lang w:val="vi-VN"/>
                        </w:rPr>
                        <w:t>Danh sách sinh viên thực hiện: Nhóm 7</w:t>
                      </w:r>
                    </w:p>
                    <w:p w:rsidR="002C592F" w:rsidRPr="00167732" w:rsidRDefault="002C592F" w:rsidP="00167732">
                      <w:pPr>
                        <w:rPr>
                          <w:b/>
                          <w:sz w:val="32"/>
                          <w:szCs w:val="28"/>
                          <w:lang w:val="vi-VN"/>
                        </w:rPr>
                      </w:pPr>
                    </w:p>
                    <w:p w:rsidR="002C592F" w:rsidRDefault="002C592F" w:rsidP="00167732">
                      <w:pPr>
                        <w:rPr>
                          <w:b/>
                          <w:sz w:val="26"/>
                          <w:lang w:val="vi-VN"/>
                        </w:rPr>
                      </w:pPr>
                      <w:r>
                        <w:rPr>
                          <w:b/>
                          <w:lang w:val="vi-VN"/>
                        </w:rPr>
                        <w:t xml:space="preserve">                                   </w:t>
                      </w:r>
                    </w:p>
                    <w:tbl>
                      <w:tblPr>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
                        <w:gridCol w:w="2072"/>
                        <w:gridCol w:w="3032"/>
                        <w:gridCol w:w="2504"/>
                      </w:tblGrid>
                      <w:tr w:rsidR="002C592F" w:rsidTr="00167732">
                        <w:trPr>
                          <w:trHeight w:val="561"/>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rPr>
                                <w:b/>
                                <w:szCs w:val="26"/>
                              </w:rPr>
                            </w:pPr>
                            <w:r>
                              <w:rPr>
                                <w:b/>
                                <w:szCs w:val="26"/>
                              </w:rPr>
                              <w:t>TT</w:t>
                            </w:r>
                          </w:p>
                        </w:tc>
                        <w:tc>
                          <w:tcPr>
                            <w:tcW w:w="2072"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Mã sinh viên</w:t>
                            </w:r>
                          </w:p>
                        </w:tc>
                        <w:tc>
                          <w:tcPr>
                            <w:tcW w:w="3032"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Sinh viên thực hiện</w:t>
                            </w:r>
                          </w:p>
                        </w:tc>
                        <w:tc>
                          <w:tcPr>
                            <w:tcW w:w="250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Lớp hành chính</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1</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Lê Hữu Đức</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20222155</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76" w:lineRule="auto"/>
                              <w:rPr>
                                <w:color w:val="FF0000"/>
                                <w:szCs w:val="26"/>
                              </w:rPr>
                            </w:pPr>
                            <w:r>
                              <w:rPr>
                                <w:b/>
                                <w:sz w:val="28"/>
                              </w:rPr>
                              <w:t>DCCNTT 13.10.11</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2</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Đinh Văn Điệp</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20222166</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54" w:lineRule="auto"/>
                              <w:rPr>
                                <w:color w:val="FF0000"/>
                                <w:szCs w:val="26"/>
                              </w:rPr>
                            </w:pPr>
                            <w:r>
                              <w:rPr>
                                <w:b/>
                                <w:sz w:val="28"/>
                              </w:rPr>
                              <w:t>DCCNTT 13.10.11</w:t>
                            </w:r>
                          </w:p>
                        </w:tc>
                      </w:tr>
                      <w:tr w:rsidR="002C592F"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2C592F" w:rsidRDefault="002C592F" w:rsidP="00167732">
                            <w:pPr>
                              <w:spacing w:line="276" w:lineRule="auto"/>
                              <w:jc w:val="center"/>
                              <w:rPr>
                                <w:b/>
                                <w:szCs w:val="26"/>
                              </w:rPr>
                            </w:pPr>
                            <w:r>
                              <w:rPr>
                                <w:b/>
                                <w:szCs w:val="26"/>
                              </w:rPr>
                              <w:t>3</w:t>
                            </w:r>
                          </w:p>
                        </w:tc>
                        <w:tc>
                          <w:tcPr>
                            <w:tcW w:w="207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Nguyễn Đức Cẩn</w:t>
                            </w:r>
                          </w:p>
                        </w:tc>
                        <w:tc>
                          <w:tcPr>
                            <w:tcW w:w="3032" w:type="dxa"/>
                            <w:tcBorders>
                              <w:top w:val="single" w:sz="4" w:space="0" w:color="000000"/>
                              <w:left w:val="single" w:sz="4" w:space="0" w:color="000000"/>
                              <w:bottom w:val="single" w:sz="4" w:space="0" w:color="000000"/>
                              <w:right w:val="single" w:sz="4" w:space="0" w:color="000000"/>
                            </w:tcBorders>
                            <w:hideMark/>
                          </w:tcPr>
                          <w:p w:rsidR="002C592F" w:rsidRPr="00167732" w:rsidRDefault="002C592F" w:rsidP="00167732">
                            <w:pPr>
                              <w:jc w:val="center"/>
                              <w:rPr>
                                <w:b/>
                                <w:sz w:val="28"/>
                                <w:szCs w:val="28"/>
                              </w:rPr>
                            </w:pPr>
                            <w:r w:rsidRPr="00167732">
                              <w:rPr>
                                <w:b/>
                                <w:sz w:val="28"/>
                                <w:szCs w:val="28"/>
                              </w:rPr>
                              <w:t>20222139</w:t>
                            </w:r>
                          </w:p>
                        </w:tc>
                        <w:tc>
                          <w:tcPr>
                            <w:tcW w:w="2504" w:type="dxa"/>
                            <w:tcBorders>
                              <w:top w:val="single" w:sz="4" w:space="0" w:color="000000"/>
                              <w:left w:val="single" w:sz="4" w:space="0" w:color="000000"/>
                              <w:bottom w:val="single" w:sz="4" w:space="0" w:color="000000"/>
                              <w:right w:val="single" w:sz="4" w:space="0" w:color="000000"/>
                            </w:tcBorders>
                            <w:hideMark/>
                          </w:tcPr>
                          <w:p w:rsidR="002C592F" w:rsidRDefault="002C592F" w:rsidP="00167732">
                            <w:pPr>
                              <w:spacing w:line="276" w:lineRule="auto"/>
                              <w:rPr>
                                <w:color w:val="FF0000"/>
                                <w:szCs w:val="26"/>
                              </w:rPr>
                            </w:pPr>
                            <w:r>
                              <w:rPr>
                                <w:b/>
                                <w:sz w:val="28"/>
                              </w:rPr>
                              <w:t>DCCNTT 13.10.11</w:t>
                            </w:r>
                          </w:p>
                        </w:tc>
                      </w:tr>
                    </w:tbl>
                    <w:p w:rsidR="002C592F" w:rsidRDefault="002C592F" w:rsidP="00167732">
                      <w:pPr>
                        <w:rPr>
                          <w:b/>
                          <w:sz w:val="26"/>
                        </w:rPr>
                      </w:pPr>
                    </w:p>
                    <w:p w:rsidR="002C592F" w:rsidRDefault="002C592F" w:rsidP="00167732">
                      <w:pPr>
                        <w:rPr>
                          <w:b/>
                        </w:rPr>
                      </w:pPr>
                    </w:p>
                    <w:p w:rsidR="002C592F" w:rsidRDefault="002C592F" w:rsidP="00167732">
                      <w:pPr>
                        <w:rPr>
                          <w:b/>
                        </w:rPr>
                      </w:pPr>
                    </w:p>
                    <w:p w:rsidR="002C592F" w:rsidRDefault="002C592F" w:rsidP="00167732">
                      <w:pPr>
                        <w:jc w:val="center"/>
                        <w:rPr>
                          <w:b/>
                          <w:sz w:val="32"/>
                        </w:rPr>
                      </w:pPr>
                      <w:r>
                        <w:rPr>
                          <w:b/>
                          <w:sz w:val="32"/>
                        </w:rPr>
                        <w:t>Bắc Ninh - 2025</w:t>
                      </w: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rPr>
                          <w:b/>
                        </w:rPr>
                      </w:pPr>
                    </w:p>
                    <w:p w:rsidR="002C592F" w:rsidRDefault="002C592F" w:rsidP="00167732">
                      <w:pPr>
                        <w:jc w:val="center"/>
                        <w:rPr>
                          <w:b/>
                          <w:sz w:val="30"/>
                          <w:szCs w:val="30"/>
                        </w:rPr>
                      </w:pPr>
                      <w:r>
                        <w:rPr>
                          <w:b/>
                          <w:sz w:val="30"/>
                          <w:szCs w:val="30"/>
                        </w:rPr>
                        <w:t>Bắc Ninh - 2025</w:t>
                      </w:r>
                    </w:p>
                    <w:p w:rsidR="002C592F" w:rsidRDefault="002C592F" w:rsidP="00167732">
                      <w:pPr>
                        <w:jc w:val="center"/>
                        <w:rPr>
                          <w:b/>
                          <w:sz w:val="30"/>
                          <w:szCs w:val="30"/>
                        </w:rPr>
                      </w:pPr>
                    </w:p>
                    <w:p w:rsidR="002C592F" w:rsidRDefault="002C592F" w:rsidP="00167732">
                      <w:pPr>
                        <w:jc w:val="center"/>
                        <w:rPr>
                          <w:b/>
                          <w:sz w:val="30"/>
                          <w:szCs w:val="30"/>
                        </w:rPr>
                      </w:pPr>
                    </w:p>
                  </w:txbxContent>
                </v:textbox>
                <w10:wrap type="square" anchorx="margin"/>
              </v:shape>
            </w:pict>
          </mc:Fallback>
        </mc:AlternateContent>
      </w:r>
    </w:p>
    <w:p w:rsidR="00167732" w:rsidRDefault="00167732" w:rsidP="00167732">
      <w:pPr>
        <w:pStyle w:val="Heading1"/>
      </w:pPr>
      <w:bookmarkStart w:id="0" w:name="_Toc210462843"/>
      <w:r>
        <w:lastRenderedPageBreak/>
        <w:t>MỤC LỤC</w:t>
      </w:r>
      <w:bookmarkEnd w:id="0"/>
    </w:p>
    <w:sdt>
      <w:sdtPr>
        <w:rPr>
          <w:rFonts w:ascii="Times New Roman" w:eastAsia="Times New Roman" w:hAnsi="Times New Roman" w:cs="Times New Roman"/>
          <w:color w:val="auto"/>
          <w:sz w:val="24"/>
          <w:szCs w:val="24"/>
          <w:lang w:val="en"/>
        </w:rPr>
        <w:id w:val="-2057388334"/>
        <w:docPartObj>
          <w:docPartGallery w:val="Table of Contents"/>
          <w:docPartUnique/>
        </w:docPartObj>
      </w:sdtPr>
      <w:sdtEndPr>
        <w:rPr>
          <w:b/>
          <w:bCs/>
          <w:noProof/>
          <w:sz w:val="26"/>
          <w:szCs w:val="26"/>
        </w:rPr>
      </w:sdtEndPr>
      <w:sdtContent>
        <w:p w:rsidR="00167732" w:rsidRDefault="00167732" w:rsidP="00167732">
          <w:pPr>
            <w:pStyle w:val="TOCHeading"/>
          </w:pPr>
        </w:p>
        <w:p w:rsidR="00167732" w:rsidRPr="00347522" w:rsidRDefault="00167732" w:rsidP="00167732">
          <w:pPr>
            <w:pStyle w:val="TOC1"/>
            <w:tabs>
              <w:tab w:val="right" w:leader="dot" w:pos="9062"/>
            </w:tabs>
            <w:spacing w:line="276" w:lineRule="auto"/>
            <w:rPr>
              <w:rFonts w:eastAsiaTheme="minorEastAsia"/>
              <w:b/>
              <w:noProof/>
              <w:sz w:val="28"/>
              <w:szCs w:val="28"/>
              <w:lang w:val="en-US"/>
            </w:rPr>
          </w:pPr>
          <w:r w:rsidRPr="00347522">
            <w:rPr>
              <w:sz w:val="28"/>
              <w:szCs w:val="28"/>
            </w:rPr>
            <w:fldChar w:fldCharType="begin"/>
          </w:r>
          <w:r w:rsidRPr="00347522">
            <w:rPr>
              <w:sz w:val="28"/>
              <w:szCs w:val="28"/>
            </w:rPr>
            <w:instrText xml:space="preserve"> TOC \o "1-3" \h \z \u </w:instrText>
          </w:r>
          <w:r w:rsidRPr="00347522">
            <w:rPr>
              <w:sz w:val="28"/>
              <w:szCs w:val="28"/>
            </w:rPr>
            <w:fldChar w:fldCharType="separate"/>
          </w:r>
          <w:hyperlink w:anchor="_Toc210462843" w:history="1">
            <w:r w:rsidRPr="00347522">
              <w:rPr>
                <w:rStyle w:val="Hyperlink"/>
                <w:b/>
                <w:noProof/>
                <w:sz w:val="28"/>
                <w:szCs w:val="28"/>
              </w:rPr>
              <w:t>MỤC LỤC</w:t>
            </w:r>
            <w:r w:rsidRPr="00347522">
              <w:rPr>
                <w:b/>
                <w:noProof/>
                <w:webHidden/>
                <w:sz w:val="28"/>
                <w:szCs w:val="28"/>
              </w:rPr>
              <w:tab/>
            </w:r>
            <w:r w:rsidRPr="00347522">
              <w:rPr>
                <w:b/>
                <w:noProof/>
                <w:webHidden/>
                <w:sz w:val="28"/>
                <w:szCs w:val="28"/>
              </w:rPr>
              <w:fldChar w:fldCharType="begin"/>
            </w:r>
            <w:r w:rsidRPr="00347522">
              <w:rPr>
                <w:b/>
                <w:noProof/>
                <w:webHidden/>
                <w:sz w:val="28"/>
                <w:szCs w:val="28"/>
              </w:rPr>
              <w:instrText xml:space="preserve"> PAGEREF _Toc210462843 \h </w:instrText>
            </w:r>
            <w:r w:rsidRPr="00347522">
              <w:rPr>
                <w:b/>
                <w:noProof/>
                <w:webHidden/>
                <w:sz w:val="28"/>
                <w:szCs w:val="28"/>
              </w:rPr>
            </w:r>
            <w:r w:rsidRPr="00347522">
              <w:rPr>
                <w:b/>
                <w:noProof/>
                <w:webHidden/>
                <w:sz w:val="28"/>
                <w:szCs w:val="28"/>
              </w:rPr>
              <w:fldChar w:fldCharType="separate"/>
            </w:r>
            <w:r w:rsidRPr="00347522">
              <w:rPr>
                <w:b/>
                <w:noProof/>
                <w:webHidden/>
                <w:sz w:val="28"/>
                <w:szCs w:val="28"/>
              </w:rPr>
              <w:t>2</w:t>
            </w:r>
            <w:r w:rsidRPr="00347522">
              <w:rPr>
                <w:b/>
                <w:noProof/>
                <w:webHidden/>
                <w:sz w:val="28"/>
                <w:szCs w:val="28"/>
              </w:rPr>
              <w:fldChar w:fldCharType="end"/>
            </w:r>
          </w:hyperlink>
        </w:p>
        <w:p w:rsidR="00167732" w:rsidRPr="00347522" w:rsidRDefault="002C592F" w:rsidP="00167732">
          <w:pPr>
            <w:pStyle w:val="TOC1"/>
            <w:tabs>
              <w:tab w:val="right" w:leader="dot" w:pos="9062"/>
            </w:tabs>
            <w:spacing w:line="276" w:lineRule="auto"/>
            <w:rPr>
              <w:rFonts w:eastAsiaTheme="minorEastAsia"/>
              <w:b/>
              <w:noProof/>
              <w:sz w:val="28"/>
              <w:szCs w:val="28"/>
              <w:lang w:val="en-US"/>
            </w:rPr>
          </w:pPr>
          <w:hyperlink w:anchor="_Toc210462844" w:history="1">
            <w:r w:rsidR="00167732" w:rsidRPr="00347522">
              <w:rPr>
                <w:rStyle w:val="Hyperlink"/>
                <w:b/>
                <w:noProof/>
                <w:sz w:val="28"/>
                <w:szCs w:val="28"/>
              </w:rPr>
              <w:t>LỜI NÓI ĐẦU</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_Toc210462844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1</w:t>
            </w:r>
            <w:r w:rsidR="00167732" w:rsidRPr="00347522">
              <w:rPr>
                <w:b/>
                <w:noProof/>
                <w:webHidden/>
                <w:sz w:val="28"/>
                <w:szCs w:val="28"/>
              </w:rPr>
              <w:fldChar w:fldCharType="end"/>
            </w:r>
          </w:hyperlink>
        </w:p>
        <w:p w:rsidR="00167732" w:rsidRPr="00347522" w:rsidRDefault="002C592F" w:rsidP="00167732">
          <w:pPr>
            <w:pStyle w:val="TOC1"/>
            <w:tabs>
              <w:tab w:val="right" w:leader="dot" w:pos="9062"/>
            </w:tabs>
            <w:spacing w:line="276" w:lineRule="auto"/>
            <w:rPr>
              <w:rFonts w:eastAsiaTheme="minorEastAsia"/>
              <w:b/>
              <w:noProof/>
              <w:sz w:val="28"/>
              <w:szCs w:val="28"/>
              <w:lang w:val="en-US"/>
            </w:rPr>
          </w:pPr>
          <w:hyperlink w:anchor="_Toc210462845" w:history="1">
            <w:r w:rsidR="00167732" w:rsidRPr="00347522">
              <w:rPr>
                <w:rStyle w:val="Hyperlink"/>
                <w:b/>
                <w:noProof/>
                <w:sz w:val="28"/>
                <w:szCs w:val="28"/>
              </w:rPr>
              <w:t>CHƯƠNG 1. TỔNG QUAN ĐỀ TÀI</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_Toc210462845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2</w:t>
            </w:r>
            <w:r w:rsidR="00167732" w:rsidRPr="00347522">
              <w:rPr>
                <w:b/>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46" w:history="1">
            <w:r w:rsidR="00167732" w:rsidRPr="00347522">
              <w:rPr>
                <w:rStyle w:val="Hyperlink"/>
                <w:noProof/>
                <w:sz w:val="28"/>
                <w:szCs w:val="28"/>
              </w:rPr>
              <w:t>1.1 Giới thiệu đề tài:</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_Toc210462846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47" w:history="1">
            <w:r w:rsidR="00167732" w:rsidRPr="00347522">
              <w:rPr>
                <w:rStyle w:val="Hyperlink"/>
                <w:noProof/>
                <w:sz w:val="28"/>
                <w:szCs w:val="28"/>
              </w:rPr>
              <w:t>1.2 Mục đích của đề tài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48" w:history="1">
            <w:r w:rsidR="00167732" w:rsidRPr="00347522">
              <w:rPr>
                <w:rStyle w:val="Hyperlink"/>
                <w:noProof/>
                <w:sz w:val="28"/>
                <w:szCs w:val="28"/>
              </w:rPr>
              <w:t>1.3 Đối tượng, phạm vi nguyên cứu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4</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49" w:history="1">
            <w:r w:rsidR="00167732" w:rsidRPr="00347522">
              <w:rPr>
                <w:rStyle w:val="Hyperlink"/>
                <w:noProof/>
                <w:sz w:val="28"/>
                <w:szCs w:val="28"/>
              </w:rPr>
              <w:t>1.4 Ý nghĩa của đề tài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_Toc210462849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50" w:history="1">
            <w:r w:rsidR="00167732" w:rsidRPr="00347522">
              <w:rPr>
                <w:rStyle w:val="Hyperlink"/>
                <w:noProof/>
                <w:sz w:val="28"/>
                <w:szCs w:val="28"/>
              </w:rPr>
              <w:t>1.5 Cơ sở lý thuyết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_Toc210462850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1" w:history="1">
            <w:r w:rsidR="00167732" w:rsidRPr="00347522">
              <w:rPr>
                <w:rStyle w:val="Hyperlink"/>
                <w:noProof/>
                <w:sz w:val="28"/>
                <w:szCs w:val="28"/>
              </w:rPr>
              <w:t>1.5.1. XAMPP</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_Toc210462851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2" w:history="1">
            <w:r w:rsidR="00167732" w:rsidRPr="00347522">
              <w:rPr>
                <w:rStyle w:val="Hyperlink"/>
                <w:noProof/>
                <w:sz w:val="28"/>
                <w:szCs w:val="28"/>
              </w:rPr>
              <w:t>1.5.2. Khái niệm PHP</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_Toc210462852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53" w:history="1">
            <w:r w:rsidR="00167732" w:rsidRPr="00347522">
              <w:rPr>
                <w:rStyle w:val="Hyperlink"/>
                <w:noProof/>
                <w:sz w:val="28"/>
                <w:szCs w:val="28"/>
              </w:rPr>
              <w:t>1.6 Cơ sở dữ liệu SQL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_Toc210462853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4" w:history="1">
            <w:r w:rsidR="00167732" w:rsidRPr="00347522">
              <w:rPr>
                <w:rStyle w:val="Hyperlink"/>
                <w:bCs/>
                <w:noProof/>
                <w:sz w:val="28"/>
                <w:szCs w:val="28"/>
              </w:rPr>
              <w:t>1.6.1. Giới thiệu cơ sở dữ liệu</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_Toc210462854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5" w:history="1">
            <w:r w:rsidR="00167732" w:rsidRPr="00347522">
              <w:rPr>
                <w:rStyle w:val="Hyperlink"/>
                <w:noProof/>
                <w:sz w:val="28"/>
                <w:szCs w:val="28"/>
              </w:rPr>
              <w:t>1.6.2. Mục đích sử dụng cơ sở dữ liệu</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_Toc210462855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2C592F" w:rsidP="00167732">
          <w:pPr>
            <w:pStyle w:val="TOC1"/>
            <w:tabs>
              <w:tab w:val="right" w:leader="dot" w:pos="9062"/>
            </w:tabs>
            <w:spacing w:line="276" w:lineRule="auto"/>
            <w:rPr>
              <w:rFonts w:eastAsiaTheme="minorEastAsia"/>
              <w:b/>
              <w:noProof/>
              <w:sz w:val="28"/>
              <w:szCs w:val="28"/>
              <w:lang w:val="en-US"/>
            </w:rPr>
          </w:pPr>
          <w:hyperlink w:anchor="_Toc210462856" w:history="1">
            <w:r w:rsidR="00167732" w:rsidRPr="00347522">
              <w:rPr>
                <w:rStyle w:val="Hyperlink"/>
                <w:b/>
                <w:noProof/>
                <w:sz w:val="28"/>
                <w:szCs w:val="28"/>
              </w:rPr>
              <w:t>CHƯƠNG 2. KHẢO SÁT VÀ PHÂN TÍCH</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_Toc210462856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8</w:t>
            </w:r>
            <w:r w:rsidR="00167732" w:rsidRPr="00347522">
              <w:rPr>
                <w:b/>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57" w:history="1">
            <w:r w:rsidR="00167732" w:rsidRPr="00347522">
              <w:rPr>
                <w:rStyle w:val="Hyperlink"/>
                <w:noProof/>
                <w:sz w:val="28"/>
                <w:szCs w:val="28"/>
              </w:rPr>
              <w:t>2.1. Khảo sát hiện trạng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8</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8" w:history="1">
            <w:r w:rsidR="00167732" w:rsidRPr="00347522">
              <w:rPr>
                <w:rStyle w:val="Hyperlink"/>
                <w:noProof/>
                <w:sz w:val="28"/>
                <w:szCs w:val="28"/>
              </w:rPr>
              <w:t>2.1.1. Thực trạng chung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8</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59" w:history="1">
            <w:r w:rsidR="00167732" w:rsidRPr="00347522">
              <w:rPr>
                <w:rStyle w:val="Hyperlink"/>
                <w:noProof/>
                <w:sz w:val="28"/>
                <w:szCs w:val="28"/>
              </w:rPr>
              <w:t>2.1.2. Vấn đề tồn tại</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_Toc210462859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60" w:history="1">
            <w:r w:rsidR="00167732" w:rsidRPr="00347522">
              <w:rPr>
                <w:rStyle w:val="Hyperlink"/>
                <w:noProof/>
                <w:sz w:val="28"/>
                <w:szCs w:val="28"/>
              </w:rPr>
              <w:t>2.2. Xác định yêu cầu hệ thống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_Toc210462860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61" w:history="1">
            <w:r w:rsidR="00167732" w:rsidRPr="00347522">
              <w:rPr>
                <w:rStyle w:val="Hyperlink"/>
                <w:noProof/>
                <w:sz w:val="28"/>
                <w:szCs w:val="28"/>
              </w:rPr>
              <w:t>2.2.1. Mục tiêu hệ thống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_Toc210462861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62" w:history="1">
            <w:r w:rsidR="00167732" w:rsidRPr="00347522">
              <w:rPr>
                <w:rStyle w:val="Hyperlink"/>
                <w:noProof/>
                <w:sz w:val="28"/>
                <w:szCs w:val="28"/>
              </w:rPr>
              <w:t>2.2.2. Yêu cầu chức năng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_Toc210462862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63" w:history="1">
            <w:r w:rsidR="00167732" w:rsidRPr="00347522">
              <w:rPr>
                <w:rStyle w:val="Hyperlink"/>
                <w:noProof/>
                <w:sz w:val="28"/>
                <w:szCs w:val="28"/>
              </w:rPr>
              <w:t>2.2.3. Áp dụng tiêu chuẩn kỹ thuật</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_Toc210462863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10</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64" w:history="1">
            <w:r w:rsidR="00167732" w:rsidRPr="00347522">
              <w:rPr>
                <w:rStyle w:val="Hyperlink"/>
                <w:noProof/>
                <w:sz w:val="28"/>
                <w:szCs w:val="28"/>
              </w:rPr>
              <w:t>2.3 Biểu đồ use case (Tổng quát, phân rã)</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_Toc210462864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11</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65" w:history="1">
            <w:r w:rsidR="00167732" w:rsidRPr="00347522">
              <w:rPr>
                <w:rStyle w:val="Hyperlink"/>
                <w:noProof/>
                <w:sz w:val="28"/>
                <w:szCs w:val="28"/>
                <w:lang w:val="en-US"/>
              </w:rPr>
              <w:t xml:space="preserve">2.3.1 </w:t>
            </w:r>
            <w:r w:rsidR="00167732" w:rsidRPr="00347522">
              <w:rPr>
                <w:rStyle w:val="Hyperlink"/>
                <w:noProof/>
                <w:sz w:val="28"/>
                <w:szCs w:val="28"/>
                <w:lang w:val="vi-VN"/>
              </w:rPr>
              <w:t>Biểu đồ Usecase mức tổng quát</w:t>
            </w:r>
            <w:r w:rsidR="00167732" w:rsidRPr="00347522">
              <w:rPr>
                <w:rStyle w:val="Hyperlink"/>
                <w:noProof/>
                <w:sz w:val="28"/>
                <w:szCs w:val="28"/>
              </w:rPr>
              <w:t>:</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_Toc210462865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12</w:t>
            </w:r>
            <w:r w:rsidR="00167732" w:rsidRPr="00347522">
              <w:rPr>
                <w:noProof/>
                <w:webHidden/>
                <w:sz w:val="28"/>
                <w:szCs w:val="28"/>
              </w:rPr>
              <w:fldChar w:fldCharType="end"/>
            </w:r>
          </w:hyperlink>
        </w:p>
        <w:p w:rsidR="00167732" w:rsidRPr="00347522" w:rsidRDefault="002C592F" w:rsidP="00167732">
          <w:pPr>
            <w:pStyle w:val="TOC3"/>
            <w:tabs>
              <w:tab w:val="right" w:leader="dot" w:pos="9062"/>
            </w:tabs>
            <w:spacing w:line="276" w:lineRule="auto"/>
            <w:rPr>
              <w:rFonts w:eastAsiaTheme="minorEastAsia"/>
              <w:noProof/>
              <w:sz w:val="28"/>
              <w:szCs w:val="28"/>
              <w:lang w:val="en-US"/>
            </w:rPr>
          </w:pPr>
          <w:hyperlink w:anchor="_Toc210462866" w:history="1">
            <w:r w:rsidR="00167732" w:rsidRPr="00347522">
              <w:rPr>
                <w:rStyle w:val="Hyperlink"/>
                <w:noProof/>
                <w:sz w:val="28"/>
                <w:szCs w:val="28"/>
                <w:lang w:val="en-US"/>
              </w:rPr>
              <w:t>2.3.2 Đặc tả yêu cầu chức năng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_Toc210462866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16</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67" w:history="1">
            <w:r w:rsidR="00167732" w:rsidRPr="00347522">
              <w:rPr>
                <w:rStyle w:val="Hyperlink"/>
                <w:noProof/>
                <w:sz w:val="28"/>
                <w:szCs w:val="28"/>
              </w:rPr>
              <w:t>2.4 Biểu đồ tuần tự</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21</w:t>
            </w:r>
            <w:r w:rsidR="00167732" w:rsidRPr="00347522">
              <w:rPr>
                <w:noProof/>
                <w:webHidden/>
                <w:sz w:val="28"/>
                <w:szCs w:val="28"/>
              </w:rPr>
              <w:fldChar w:fldCharType="end"/>
            </w:r>
          </w:hyperlink>
        </w:p>
        <w:p w:rsidR="00167732" w:rsidRPr="00347522" w:rsidRDefault="002C592F" w:rsidP="00167732">
          <w:pPr>
            <w:pStyle w:val="TOC2"/>
            <w:tabs>
              <w:tab w:val="right" w:leader="dot" w:pos="9062"/>
            </w:tabs>
            <w:spacing w:line="276" w:lineRule="auto"/>
            <w:rPr>
              <w:rFonts w:eastAsiaTheme="minorEastAsia"/>
              <w:noProof/>
              <w:sz w:val="28"/>
              <w:szCs w:val="28"/>
              <w:lang w:val="en-US"/>
            </w:rPr>
          </w:pPr>
          <w:hyperlink w:anchor="_Toc210462868" w:history="1">
            <w:r w:rsidR="00167732" w:rsidRPr="00347522">
              <w:rPr>
                <w:rStyle w:val="Hyperlink"/>
                <w:noProof/>
                <w:sz w:val="28"/>
                <w:szCs w:val="28"/>
                <w:lang w:val="en-US" w:eastAsia="vi-VN"/>
              </w:rPr>
              <w:t>2.5 Biểu đồ hoạt động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28</w:t>
            </w:r>
            <w:r w:rsidR="00167732" w:rsidRPr="00347522">
              <w:rPr>
                <w:noProof/>
                <w:webHidden/>
                <w:sz w:val="28"/>
                <w:szCs w:val="28"/>
              </w:rPr>
              <w:fldChar w:fldCharType="end"/>
            </w:r>
          </w:hyperlink>
        </w:p>
        <w:p w:rsidR="00167732" w:rsidRPr="00A96A25" w:rsidRDefault="00167732" w:rsidP="00A96A25">
          <w:pPr>
            <w:pStyle w:val="TOC2"/>
            <w:tabs>
              <w:tab w:val="right" w:leader="dot" w:pos="9062"/>
            </w:tabs>
            <w:spacing w:line="276" w:lineRule="auto"/>
            <w:rPr>
              <w:rFonts w:eastAsiaTheme="minorEastAsia"/>
              <w:noProof/>
              <w:sz w:val="28"/>
              <w:szCs w:val="28"/>
              <w:lang w:val="en-US"/>
            </w:rPr>
          </w:pPr>
          <w:r w:rsidRPr="00347522">
            <w:rPr>
              <w:b/>
              <w:bCs/>
              <w:noProof/>
              <w:sz w:val="28"/>
              <w:szCs w:val="28"/>
            </w:rPr>
            <w:fldChar w:fldCharType="end"/>
          </w:r>
        </w:p>
      </w:sdtContent>
    </w:sdt>
    <w:p w:rsidR="00167732" w:rsidRDefault="00167732" w:rsidP="00167732">
      <w:pPr>
        <w:rPr>
          <w:b/>
          <w:color w:val="000000"/>
          <w:sz w:val="26"/>
          <w:szCs w:val="26"/>
        </w:rPr>
        <w:sectPr w:rsidR="00167732">
          <w:footerReference w:type="default" r:id="rId9"/>
          <w:pgSz w:w="11907" w:h="16840"/>
          <w:pgMar w:top="1418" w:right="1134" w:bottom="1134" w:left="1701" w:header="567" w:footer="567" w:gutter="0"/>
          <w:pgNumType w:start="1"/>
          <w:cols w:space="720"/>
        </w:sectPr>
      </w:pPr>
    </w:p>
    <w:p w:rsidR="00C91E77" w:rsidRDefault="00C91E77" w:rsidP="00C91E77">
      <w:pPr>
        <w:pStyle w:val="Heading1"/>
        <w:rPr>
          <w:lang w:val="vi-VN"/>
        </w:rPr>
      </w:pPr>
      <w:bookmarkStart w:id="1" w:name="_Toc210462844"/>
      <w:r>
        <w:rPr>
          <w:lang w:val="vi-VN"/>
        </w:rPr>
        <w:lastRenderedPageBreak/>
        <w:t xml:space="preserve">TIẾN ĐỘ LÀM BÁO CÁO </w:t>
      </w:r>
    </w:p>
    <w:tbl>
      <w:tblPr>
        <w:tblStyle w:val="TableGrid"/>
        <w:tblW w:w="0" w:type="auto"/>
        <w:tblLook w:val="04A0" w:firstRow="1" w:lastRow="0" w:firstColumn="1" w:lastColumn="0" w:noHBand="0" w:noVBand="1"/>
      </w:tblPr>
      <w:tblGrid>
        <w:gridCol w:w="841"/>
        <w:gridCol w:w="2925"/>
        <w:gridCol w:w="2699"/>
        <w:gridCol w:w="2597"/>
      </w:tblGrid>
      <w:tr w:rsidR="00C91E77" w:rsidRPr="002C592F" w:rsidTr="00EC1918">
        <w:tc>
          <w:tcPr>
            <w:tcW w:w="0" w:type="auto"/>
            <w:hideMark/>
          </w:tcPr>
          <w:p w:rsidR="00C91E77" w:rsidRPr="002C592F" w:rsidRDefault="00C91E77" w:rsidP="00C91E77">
            <w:pPr>
              <w:jc w:val="center"/>
              <w:rPr>
                <w:b/>
                <w:bCs/>
                <w:sz w:val="26"/>
                <w:szCs w:val="26"/>
                <w:lang w:val="vi-VN" w:eastAsia="vi-VN"/>
              </w:rPr>
            </w:pPr>
            <w:r w:rsidRPr="002C592F">
              <w:rPr>
                <w:b/>
                <w:bCs/>
                <w:sz w:val="26"/>
                <w:szCs w:val="26"/>
                <w:lang w:val="vi-VN" w:eastAsia="vi-VN"/>
              </w:rPr>
              <w:t>Tuần</w:t>
            </w:r>
          </w:p>
        </w:tc>
        <w:tc>
          <w:tcPr>
            <w:tcW w:w="0" w:type="auto"/>
            <w:hideMark/>
          </w:tcPr>
          <w:p w:rsidR="00C91E77" w:rsidRPr="002C592F" w:rsidRDefault="00C91E77" w:rsidP="00C91E77">
            <w:pPr>
              <w:jc w:val="center"/>
              <w:rPr>
                <w:b/>
                <w:bCs/>
                <w:sz w:val="26"/>
                <w:szCs w:val="26"/>
                <w:lang w:val="vi-VN" w:eastAsia="vi-VN"/>
              </w:rPr>
            </w:pPr>
            <w:r w:rsidRPr="002C592F">
              <w:rPr>
                <w:b/>
                <w:bCs/>
                <w:sz w:val="26"/>
                <w:szCs w:val="26"/>
                <w:lang w:val="vi-VN" w:eastAsia="vi-VN"/>
              </w:rPr>
              <w:t>Nội dung công việc</w:t>
            </w:r>
          </w:p>
        </w:tc>
        <w:tc>
          <w:tcPr>
            <w:tcW w:w="0" w:type="auto"/>
            <w:hideMark/>
          </w:tcPr>
          <w:p w:rsidR="00C91E77" w:rsidRPr="002C592F" w:rsidRDefault="00C91E77" w:rsidP="00C91E77">
            <w:pPr>
              <w:jc w:val="center"/>
              <w:rPr>
                <w:b/>
                <w:bCs/>
                <w:sz w:val="26"/>
                <w:szCs w:val="26"/>
                <w:lang w:val="vi-VN" w:eastAsia="vi-VN"/>
              </w:rPr>
            </w:pPr>
            <w:r w:rsidRPr="002C592F">
              <w:rPr>
                <w:b/>
                <w:bCs/>
                <w:sz w:val="26"/>
                <w:szCs w:val="26"/>
                <w:lang w:val="vi-VN" w:eastAsia="vi-VN"/>
              </w:rPr>
              <w:t>Kết quả đạt được</w:t>
            </w:r>
          </w:p>
        </w:tc>
        <w:tc>
          <w:tcPr>
            <w:tcW w:w="0" w:type="auto"/>
            <w:hideMark/>
          </w:tcPr>
          <w:p w:rsidR="00C91E77" w:rsidRPr="002C592F" w:rsidRDefault="00C91E77" w:rsidP="00C91E77">
            <w:pPr>
              <w:jc w:val="center"/>
              <w:rPr>
                <w:b/>
                <w:bCs/>
                <w:sz w:val="26"/>
                <w:szCs w:val="26"/>
                <w:lang w:val="vi-VN" w:eastAsia="vi-VN"/>
              </w:rPr>
            </w:pPr>
            <w:r w:rsidRPr="002C592F">
              <w:rPr>
                <w:b/>
                <w:bCs/>
                <w:sz w:val="26"/>
                <w:szCs w:val="26"/>
                <w:lang w:val="vi-VN" w:eastAsia="vi-VN"/>
              </w:rPr>
              <w:t>Phân công công việc</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Tuần 1</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Khảo sát &amp; lựa chọn đề tài</w:t>
            </w:r>
            <w:r w:rsidRPr="002C592F">
              <w:rPr>
                <w:sz w:val="26"/>
                <w:szCs w:val="26"/>
                <w:lang w:val="vi-VN" w:eastAsia="vi-VN"/>
              </w:rPr>
              <w:br/>
              <w:t>- Thảo luận chọn đề tài “Xây dựng website bán cà phê và bánh ngọt trực tuyến”.</w:t>
            </w:r>
            <w:r w:rsidRPr="002C592F">
              <w:rPr>
                <w:sz w:val="26"/>
                <w:szCs w:val="26"/>
                <w:lang w:val="vi-VN" w:eastAsia="vi-VN"/>
              </w:rPr>
              <w:br/>
              <w:t>- Tìm hiểu các website tương tự (Highlands, Phúc Long, The Coffee House…).</w:t>
            </w:r>
            <w:r w:rsidRPr="002C592F">
              <w:rPr>
                <w:sz w:val="26"/>
                <w:szCs w:val="26"/>
                <w:lang w:val="vi-VN" w:eastAsia="vi-VN"/>
              </w:rPr>
              <w:br/>
              <w:t>- Phân tích thực trạng và vấn đề tồn tại của cửa hàng cà phê hiện nay.</w:t>
            </w:r>
            <w:r w:rsidRPr="002C592F">
              <w:rPr>
                <w:sz w:val="26"/>
                <w:szCs w:val="26"/>
                <w:lang w:val="vi-VN" w:eastAsia="vi-VN"/>
              </w:rPr>
              <w:br/>
              <w:t xml:space="preserve">- Viết phần </w:t>
            </w:r>
            <w:r w:rsidRPr="002C592F">
              <w:rPr>
                <w:i/>
                <w:iCs/>
                <w:sz w:val="26"/>
                <w:szCs w:val="26"/>
                <w:lang w:val="vi-VN" w:eastAsia="vi-VN"/>
              </w:rPr>
              <w:t>Lời nói đầu</w:t>
            </w:r>
            <w:r w:rsidRPr="002C592F">
              <w:rPr>
                <w:sz w:val="26"/>
                <w:szCs w:val="26"/>
                <w:lang w:val="vi-VN" w:eastAsia="vi-VN"/>
              </w:rPr>
              <w:t xml:space="preserve"> và </w:t>
            </w:r>
            <w:r w:rsidRPr="002C592F">
              <w:rPr>
                <w:i/>
                <w:iCs/>
                <w:sz w:val="26"/>
                <w:szCs w:val="26"/>
                <w:lang w:val="vi-VN" w:eastAsia="vi-VN"/>
              </w:rPr>
              <w:t>1.1 Giới thiệu đề tài</w:t>
            </w:r>
            <w:r w:rsidRPr="002C592F">
              <w:rPr>
                <w:sz w:val="26"/>
                <w:szCs w:val="26"/>
                <w:lang w:val="vi-VN" w:eastAsia="vi-VN"/>
              </w:rPr>
              <w:t>.</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t>Hoàn thành mô tả tổng quan đề tài, xác định được mục tiêu và phạm vi nghiên cứu.</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Lê Hữu Đức:</w:t>
            </w:r>
            <w:r w:rsidRPr="002C592F">
              <w:rPr>
                <w:sz w:val="26"/>
                <w:szCs w:val="26"/>
                <w:lang w:val="vi-VN" w:eastAsia="vi-VN"/>
              </w:rPr>
              <w:t xml:space="preserve"> Viết Lời nói đầu, phần giới thiệu.</w:t>
            </w:r>
            <w:r w:rsidRPr="002C592F">
              <w:rPr>
                <w:sz w:val="26"/>
                <w:szCs w:val="26"/>
                <w:lang w:val="vi-VN" w:eastAsia="vi-VN"/>
              </w:rPr>
              <w:br/>
            </w:r>
            <w:r w:rsidRPr="002C592F">
              <w:rPr>
                <w:b/>
                <w:bCs/>
                <w:sz w:val="26"/>
                <w:szCs w:val="26"/>
                <w:lang w:val="vi-VN" w:eastAsia="vi-VN"/>
              </w:rPr>
              <w:t>Nguyễn Đức Cẩn:</w:t>
            </w:r>
            <w:r w:rsidRPr="002C592F">
              <w:rPr>
                <w:sz w:val="26"/>
                <w:szCs w:val="26"/>
                <w:lang w:val="vi-VN" w:eastAsia="vi-VN"/>
              </w:rPr>
              <w:t xml:space="preserve"> Phân tích hiện trạng và mô hình kinh doanh.</w:t>
            </w:r>
            <w:r w:rsidRPr="002C592F">
              <w:rPr>
                <w:sz w:val="26"/>
                <w:szCs w:val="26"/>
                <w:lang w:val="vi-VN" w:eastAsia="vi-VN"/>
              </w:rPr>
              <w:br/>
            </w:r>
            <w:r w:rsidRPr="002C592F">
              <w:rPr>
                <w:b/>
                <w:bCs/>
                <w:sz w:val="26"/>
                <w:szCs w:val="26"/>
                <w:lang w:val="vi-VN" w:eastAsia="vi-VN"/>
              </w:rPr>
              <w:t>Đinh Văn Điệp:</w:t>
            </w:r>
            <w:r w:rsidRPr="002C592F">
              <w:rPr>
                <w:sz w:val="26"/>
                <w:szCs w:val="26"/>
                <w:lang w:val="vi-VN" w:eastAsia="vi-VN"/>
              </w:rPr>
              <w:t xml:space="preserve"> Tổng hợp, ghi chép, hỗ trợ xác định yêu cầu ban đầu.</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Tuần 2</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Phân tích yêu cầu hệ thống</w:t>
            </w:r>
            <w:r w:rsidRPr="002C592F">
              <w:rPr>
                <w:sz w:val="26"/>
                <w:szCs w:val="26"/>
                <w:lang w:val="vi-VN" w:eastAsia="vi-VN"/>
              </w:rPr>
              <w:br/>
              <w:t>- Xác định yêu cầu chức năng và phi chức năng.</w:t>
            </w:r>
            <w:r w:rsidRPr="002C592F">
              <w:rPr>
                <w:sz w:val="26"/>
                <w:szCs w:val="26"/>
                <w:lang w:val="vi-VN" w:eastAsia="vi-VN"/>
              </w:rPr>
              <w:br/>
              <w:t>- Mô tả tiêu chuẩn kỹ thuật (IEEE 830, ISO/IEC 25010).</w:t>
            </w:r>
            <w:r w:rsidRPr="002C592F">
              <w:rPr>
                <w:sz w:val="26"/>
                <w:szCs w:val="26"/>
                <w:lang w:val="vi-VN" w:eastAsia="vi-VN"/>
              </w:rPr>
              <w:br/>
              <w:t>- Hoàn thiện mục 1.2–1.3 của báo cáo.</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t>Hoàn thành tài liệu đặc tả yêu cầu hệ thống (SRS).</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Lê Hữu Đức:</w:t>
            </w:r>
            <w:r w:rsidRPr="002C592F">
              <w:rPr>
                <w:sz w:val="26"/>
                <w:szCs w:val="26"/>
                <w:lang w:val="vi-VN" w:eastAsia="vi-VN"/>
              </w:rPr>
              <w:t xml:space="preserve"> Mô tả yêu cầu chức năng chi tiết.</w:t>
            </w:r>
            <w:r w:rsidRPr="002C592F">
              <w:rPr>
                <w:sz w:val="26"/>
                <w:szCs w:val="26"/>
                <w:lang w:val="vi-VN" w:eastAsia="vi-VN"/>
              </w:rPr>
              <w:br/>
            </w:r>
            <w:r w:rsidRPr="002C592F">
              <w:rPr>
                <w:b/>
                <w:bCs/>
                <w:sz w:val="26"/>
                <w:szCs w:val="26"/>
                <w:lang w:val="vi-VN" w:eastAsia="vi-VN"/>
              </w:rPr>
              <w:t>Nguyễn Đức Cẩn:</w:t>
            </w:r>
            <w:r w:rsidRPr="002C592F">
              <w:rPr>
                <w:sz w:val="26"/>
                <w:szCs w:val="26"/>
                <w:lang w:val="vi-VN" w:eastAsia="vi-VN"/>
              </w:rPr>
              <w:t xml:space="preserve"> Phân tích yêu cầu phi chức năng.</w:t>
            </w:r>
            <w:r w:rsidRPr="002C592F">
              <w:rPr>
                <w:sz w:val="26"/>
                <w:szCs w:val="26"/>
                <w:lang w:val="vi-VN" w:eastAsia="vi-VN"/>
              </w:rPr>
              <w:br/>
            </w:r>
            <w:r w:rsidRPr="002C592F">
              <w:rPr>
                <w:b/>
                <w:bCs/>
                <w:sz w:val="26"/>
                <w:szCs w:val="26"/>
                <w:lang w:val="vi-VN" w:eastAsia="vi-VN"/>
              </w:rPr>
              <w:t>Đinh Văn Điệp:</w:t>
            </w:r>
            <w:r w:rsidRPr="002C592F">
              <w:rPr>
                <w:sz w:val="26"/>
                <w:szCs w:val="26"/>
                <w:lang w:val="vi-VN" w:eastAsia="vi-VN"/>
              </w:rPr>
              <w:t xml:space="preserve"> Biên tập và tổng hợp tài liệu yêu cầu.</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Tuần 3</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Thiết kế hệ thống – UML và CSDL</w:t>
            </w:r>
            <w:r w:rsidRPr="002C592F">
              <w:rPr>
                <w:sz w:val="26"/>
                <w:szCs w:val="26"/>
                <w:lang w:val="vi-VN" w:eastAsia="vi-VN"/>
              </w:rPr>
              <w:br/>
              <w:t>- Vẽ biểu đồ Use Case tổng quát và phân rã.</w:t>
            </w:r>
            <w:r w:rsidRPr="002C592F">
              <w:rPr>
                <w:sz w:val="26"/>
                <w:szCs w:val="26"/>
                <w:lang w:val="vi-VN" w:eastAsia="vi-VN"/>
              </w:rPr>
              <w:br/>
              <w:t>- Thiết kế biểu đồ lớp, tuần tự, hoạt động.</w:t>
            </w:r>
            <w:r w:rsidRPr="002C592F">
              <w:rPr>
                <w:sz w:val="26"/>
                <w:szCs w:val="26"/>
                <w:lang w:val="vi-VN" w:eastAsia="vi-VN"/>
              </w:rPr>
              <w:br/>
              <w:t>- Thiết kế cơ sở dữ liệu: users, products, orders, order_details, category, vouchers...</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t>Hoàn thành mô hình UML và cơ sở dữ liệu quan hệ MySQL.</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Lê Hữu Đức:</w:t>
            </w:r>
            <w:r w:rsidRPr="002C592F">
              <w:rPr>
                <w:sz w:val="26"/>
                <w:szCs w:val="26"/>
                <w:lang w:val="vi-VN" w:eastAsia="vi-VN"/>
              </w:rPr>
              <w:t xml:space="preserve"> Biểu đồ Use Case, lớp.</w:t>
            </w:r>
            <w:r w:rsidRPr="002C592F">
              <w:rPr>
                <w:sz w:val="26"/>
                <w:szCs w:val="26"/>
                <w:lang w:val="vi-VN" w:eastAsia="vi-VN"/>
              </w:rPr>
              <w:br/>
            </w:r>
            <w:r w:rsidRPr="002C592F">
              <w:rPr>
                <w:b/>
                <w:bCs/>
                <w:sz w:val="26"/>
                <w:szCs w:val="26"/>
                <w:lang w:val="vi-VN" w:eastAsia="vi-VN"/>
              </w:rPr>
              <w:t>Nguyễn Đức Cẩn:</w:t>
            </w:r>
            <w:r w:rsidRPr="002C592F">
              <w:rPr>
                <w:sz w:val="26"/>
                <w:szCs w:val="26"/>
                <w:lang w:val="vi-VN" w:eastAsia="vi-VN"/>
              </w:rPr>
              <w:t xml:space="preserve"> Biểu đồ tuần tự, hoạt động.</w:t>
            </w:r>
            <w:r w:rsidRPr="002C592F">
              <w:rPr>
                <w:sz w:val="26"/>
                <w:szCs w:val="26"/>
                <w:lang w:val="vi-VN" w:eastAsia="vi-VN"/>
              </w:rPr>
              <w:br/>
            </w:r>
            <w:r w:rsidRPr="002C592F">
              <w:rPr>
                <w:b/>
                <w:bCs/>
                <w:sz w:val="26"/>
                <w:szCs w:val="26"/>
                <w:lang w:val="vi-VN" w:eastAsia="vi-VN"/>
              </w:rPr>
              <w:t>Đinh Văn Điệp:</w:t>
            </w:r>
            <w:r w:rsidRPr="002C592F">
              <w:rPr>
                <w:sz w:val="26"/>
                <w:szCs w:val="26"/>
                <w:lang w:val="vi-VN" w:eastAsia="vi-VN"/>
              </w:rPr>
              <w:t xml:space="preserve"> Thiết kế cơ sở dữ liệu, khóa chính/ngoại.</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Tuần 4</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Thiết kế giao diện người dùng (UI Wireframe)</w:t>
            </w:r>
            <w:r w:rsidRPr="002C592F">
              <w:rPr>
                <w:sz w:val="26"/>
                <w:szCs w:val="26"/>
                <w:lang w:val="vi-VN" w:eastAsia="vi-VN"/>
              </w:rPr>
              <w:br/>
              <w:t>- Thiết kế giao diện trang chủ, sản phẩm, chi tiết sản phẩm, giỏ hàng, thanh toán.</w:t>
            </w:r>
            <w:r w:rsidRPr="002C592F">
              <w:rPr>
                <w:sz w:val="26"/>
                <w:szCs w:val="26"/>
                <w:lang w:val="vi-VN" w:eastAsia="vi-VN"/>
              </w:rPr>
              <w:br/>
              <w:t xml:space="preserve">- Thiết kế giao diện admin (quản lý sản phẩm, đơn hàng, người dùng, </w:t>
            </w:r>
            <w:r w:rsidRPr="002C592F">
              <w:rPr>
                <w:sz w:val="26"/>
                <w:szCs w:val="26"/>
                <w:lang w:val="vi-VN" w:eastAsia="vi-VN"/>
              </w:rPr>
              <w:lastRenderedPageBreak/>
              <w:t>voucher, blog…).</w:t>
            </w:r>
            <w:r w:rsidRPr="002C592F">
              <w:rPr>
                <w:sz w:val="26"/>
                <w:szCs w:val="26"/>
                <w:lang w:val="vi-VN" w:eastAsia="vi-VN"/>
              </w:rPr>
              <w:br/>
              <w:t>- Ghi chú mô tả chi tiết các trường dữ liệu và thành phần trên giao diện.</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lastRenderedPageBreak/>
              <w:t>Hoàn thiện toàn bộ bản phác thảo giao diện (wireframe) cho người dùng và admin.</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Lê Hữu Đức:</w:t>
            </w:r>
            <w:r w:rsidRPr="002C592F">
              <w:rPr>
                <w:sz w:val="26"/>
                <w:szCs w:val="26"/>
                <w:lang w:val="vi-VN" w:eastAsia="vi-VN"/>
              </w:rPr>
              <w:t xml:space="preserve"> Trang chủ, giỏ hàng, thanh toán, cảm ơn.</w:t>
            </w:r>
            <w:r w:rsidRPr="002C592F">
              <w:rPr>
                <w:sz w:val="26"/>
                <w:szCs w:val="26"/>
                <w:lang w:val="vi-VN" w:eastAsia="vi-VN"/>
              </w:rPr>
              <w:br/>
            </w:r>
            <w:r w:rsidRPr="002C592F">
              <w:rPr>
                <w:b/>
                <w:bCs/>
                <w:sz w:val="26"/>
                <w:szCs w:val="26"/>
                <w:lang w:val="vi-VN" w:eastAsia="vi-VN"/>
              </w:rPr>
              <w:t>Nguyễn Đức Cẩn:</w:t>
            </w:r>
            <w:r w:rsidRPr="002C592F">
              <w:rPr>
                <w:sz w:val="26"/>
                <w:szCs w:val="26"/>
                <w:lang w:val="vi-VN" w:eastAsia="vi-VN"/>
              </w:rPr>
              <w:t xml:space="preserve"> Giao diện admin (dashboard, sản phẩm, đơn hàng).</w:t>
            </w:r>
            <w:r w:rsidRPr="002C592F">
              <w:rPr>
                <w:sz w:val="26"/>
                <w:szCs w:val="26"/>
                <w:lang w:val="vi-VN" w:eastAsia="vi-VN"/>
              </w:rPr>
              <w:br/>
            </w:r>
            <w:r w:rsidRPr="002C592F">
              <w:rPr>
                <w:b/>
                <w:bCs/>
                <w:sz w:val="26"/>
                <w:szCs w:val="26"/>
                <w:lang w:val="vi-VN" w:eastAsia="vi-VN"/>
              </w:rPr>
              <w:t>Đinh Văn Điệp:</w:t>
            </w:r>
            <w:r w:rsidRPr="002C592F">
              <w:rPr>
                <w:sz w:val="26"/>
                <w:szCs w:val="26"/>
                <w:lang w:val="vi-VN" w:eastAsia="vi-VN"/>
              </w:rPr>
              <w:t xml:space="preserve"> Giao diện người dùng (đăng </w:t>
            </w:r>
            <w:r w:rsidRPr="002C592F">
              <w:rPr>
                <w:sz w:val="26"/>
                <w:szCs w:val="26"/>
                <w:lang w:val="vi-VN" w:eastAsia="vi-VN"/>
              </w:rPr>
              <w:lastRenderedPageBreak/>
              <w:t>nhập, đơn hàng, yêu thích).</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lastRenderedPageBreak/>
              <w:t>Tuần 5</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Lập trình và triển khai thử nghiệm</w:t>
            </w:r>
            <w:r w:rsidRPr="002C592F">
              <w:rPr>
                <w:sz w:val="26"/>
                <w:szCs w:val="26"/>
                <w:lang w:val="vi-VN" w:eastAsia="vi-VN"/>
              </w:rPr>
              <w:br/>
              <w:t>- Cài đặt XAMPP, tạo CSDL MySQL.</w:t>
            </w:r>
            <w:r w:rsidRPr="002C592F">
              <w:rPr>
                <w:sz w:val="26"/>
                <w:szCs w:val="26"/>
                <w:lang w:val="vi-VN" w:eastAsia="vi-VN"/>
              </w:rPr>
              <w:br/>
              <w:t>- Viết code PHP các module: đăng ký, đăng nhập, giỏ hàng, thanh toán COD.</w:t>
            </w:r>
            <w:r w:rsidRPr="002C592F">
              <w:rPr>
                <w:sz w:val="26"/>
                <w:szCs w:val="26"/>
                <w:lang w:val="vi-VN" w:eastAsia="vi-VN"/>
              </w:rPr>
              <w:br/>
              <w:t>- Xây dựng trang admin: CRUD sản phẩm, danh mục, người dùng.</w:t>
            </w:r>
            <w:bookmarkStart w:id="2" w:name="_GoBack"/>
            <w:bookmarkEnd w:id="2"/>
            <w:r w:rsidRPr="002C592F">
              <w:rPr>
                <w:sz w:val="26"/>
                <w:szCs w:val="26"/>
                <w:lang w:val="vi-VN" w:eastAsia="vi-VN"/>
              </w:rPr>
              <w:br/>
              <w:t>- Liên kết giao diện frontend và backend.</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t>Hoàn thành bản demo chạy ổn định trên localhost.</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Lê Hữu Đức:</w:t>
            </w:r>
            <w:r w:rsidRPr="002C592F">
              <w:rPr>
                <w:sz w:val="26"/>
                <w:szCs w:val="26"/>
                <w:lang w:val="vi-VN" w:eastAsia="vi-VN"/>
              </w:rPr>
              <w:t xml:space="preserve"> Xây dựng giao diện chính (Home, Product, Cart, Checkout).</w:t>
            </w:r>
            <w:r w:rsidRPr="002C592F">
              <w:rPr>
                <w:sz w:val="26"/>
                <w:szCs w:val="26"/>
                <w:lang w:val="vi-VN" w:eastAsia="vi-VN"/>
              </w:rPr>
              <w:br/>
            </w:r>
            <w:r w:rsidRPr="002C592F">
              <w:rPr>
                <w:b/>
                <w:bCs/>
                <w:sz w:val="26"/>
                <w:szCs w:val="26"/>
                <w:lang w:val="vi-VN" w:eastAsia="vi-VN"/>
              </w:rPr>
              <w:t>Nguyễn Đức Cẩn:</w:t>
            </w:r>
            <w:r w:rsidRPr="002C592F">
              <w:rPr>
                <w:sz w:val="26"/>
                <w:szCs w:val="26"/>
                <w:lang w:val="vi-VN" w:eastAsia="vi-VN"/>
              </w:rPr>
              <w:t xml:space="preserve"> Code phần admin (CRUD, thống kê).</w:t>
            </w:r>
            <w:r w:rsidRPr="002C592F">
              <w:rPr>
                <w:sz w:val="26"/>
                <w:szCs w:val="26"/>
                <w:lang w:val="vi-VN" w:eastAsia="vi-VN"/>
              </w:rPr>
              <w:br/>
            </w:r>
            <w:r w:rsidRPr="002C592F">
              <w:rPr>
                <w:b/>
                <w:bCs/>
                <w:sz w:val="26"/>
                <w:szCs w:val="26"/>
                <w:lang w:val="vi-VN" w:eastAsia="vi-VN"/>
              </w:rPr>
              <w:t>Đinh Văn Điệp:</w:t>
            </w:r>
            <w:r w:rsidRPr="002C592F">
              <w:rPr>
                <w:sz w:val="26"/>
                <w:szCs w:val="26"/>
                <w:lang w:val="vi-VN" w:eastAsia="vi-VN"/>
              </w:rPr>
              <w:t xml:space="preserve"> Thiết lập CSDL, xử lý kết nối PHP–MySQL.</w:t>
            </w:r>
          </w:p>
        </w:tc>
      </w:tr>
      <w:tr w:rsidR="00C91E77" w:rsidRPr="002C592F" w:rsidTr="00EC1918">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Tuần 6</w:t>
            </w:r>
          </w:p>
        </w:tc>
        <w:tc>
          <w:tcPr>
            <w:tcW w:w="0" w:type="auto"/>
            <w:hideMark/>
          </w:tcPr>
          <w:p w:rsidR="00C91E77" w:rsidRPr="002C592F" w:rsidRDefault="00C91E77" w:rsidP="00C91E77">
            <w:pPr>
              <w:rPr>
                <w:sz w:val="26"/>
                <w:szCs w:val="26"/>
                <w:lang w:val="vi-VN" w:eastAsia="vi-VN"/>
              </w:rPr>
            </w:pPr>
            <w:r w:rsidRPr="002C592F">
              <w:rPr>
                <w:b/>
                <w:bCs/>
                <w:sz w:val="26"/>
                <w:szCs w:val="26"/>
                <w:lang w:val="vi-VN" w:eastAsia="vi-VN"/>
              </w:rPr>
              <w:t>Kiểm thử, đánh giá và hoàn thiện báo cáo</w:t>
            </w:r>
            <w:r w:rsidRPr="002C592F">
              <w:rPr>
                <w:sz w:val="26"/>
                <w:szCs w:val="26"/>
                <w:lang w:val="vi-VN" w:eastAsia="vi-VN"/>
              </w:rPr>
              <w:br/>
              <w:t>- Thực hiện Unit test, Integration test, System test, Acceptance test.</w:t>
            </w:r>
            <w:r w:rsidRPr="002C592F">
              <w:rPr>
                <w:sz w:val="26"/>
                <w:szCs w:val="26"/>
                <w:lang w:val="vi-VN" w:eastAsia="vi-VN"/>
              </w:rPr>
              <w:br/>
              <w:t>- Kiểm tra bảo mật (SQL Injection, XSS, CSRF).</w:t>
            </w:r>
            <w:r w:rsidRPr="002C592F">
              <w:rPr>
                <w:sz w:val="26"/>
                <w:szCs w:val="26"/>
                <w:lang w:val="vi-VN" w:eastAsia="vi-VN"/>
              </w:rPr>
              <w:br/>
              <w:t>- Ghi lại kết quả kiểm thử và lỗi phát hiện.</w:t>
            </w:r>
            <w:r w:rsidRPr="002C592F">
              <w:rPr>
                <w:sz w:val="26"/>
                <w:szCs w:val="26"/>
                <w:lang w:val="vi-VN" w:eastAsia="vi-VN"/>
              </w:rPr>
              <w:br/>
              <w:t>- Viết chương 3 và chương 4 của báo cáo (</w:t>
            </w:r>
            <w:r w:rsidRPr="002C592F">
              <w:rPr>
                <w:i/>
                <w:iCs/>
                <w:sz w:val="26"/>
                <w:szCs w:val="26"/>
                <w:lang w:val="vi-VN" w:eastAsia="vi-VN"/>
              </w:rPr>
              <w:t>Kiểm thử, Kết luận, Hướng phát triển</w:t>
            </w:r>
            <w:r w:rsidRPr="002C592F">
              <w:rPr>
                <w:sz w:val="26"/>
                <w:szCs w:val="26"/>
                <w:lang w:val="vi-VN" w:eastAsia="vi-VN"/>
              </w:rPr>
              <w:t>).</w:t>
            </w:r>
          </w:p>
        </w:tc>
        <w:tc>
          <w:tcPr>
            <w:tcW w:w="0" w:type="auto"/>
            <w:hideMark/>
          </w:tcPr>
          <w:p w:rsidR="00C91E77" w:rsidRPr="002C592F" w:rsidRDefault="00C91E77" w:rsidP="00C91E77">
            <w:pPr>
              <w:rPr>
                <w:sz w:val="26"/>
                <w:szCs w:val="26"/>
                <w:lang w:val="vi-VN" w:eastAsia="vi-VN"/>
              </w:rPr>
            </w:pPr>
            <w:r w:rsidRPr="002C592F">
              <w:rPr>
                <w:sz w:val="26"/>
                <w:szCs w:val="26"/>
                <w:lang w:val="vi-VN" w:eastAsia="vi-VN"/>
              </w:rPr>
              <w:t>Hệ thống hoàn thiện, đạt yêu cầu đề tài, báo cáo hoàn chỉnh nộp đúng tiến độ.</w:t>
            </w:r>
          </w:p>
        </w:tc>
        <w:tc>
          <w:tcPr>
            <w:tcW w:w="0" w:type="auto"/>
            <w:hideMark/>
          </w:tcPr>
          <w:p w:rsidR="00C91E77" w:rsidRPr="002C592F" w:rsidRDefault="00C91E77" w:rsidP="00C91E77">
            <w:pPr>
              <w:rPr>
                <w:sz w:val="26"/>
                <w:szCs w:val="26"/>
                <w:lang w:val="vi-VN" w:eastAsia="vi-VN"/>
              </w:rPr>
            </w:pPr>
            <w:r w:rsidRPr="002C592F">
              <w:rPr>
                <w:rStyle w:val="Strong"/>
                <w:sz w:val="26"/>
                <w:szCs w:val="26"/>
              </w:rPr>
              <w:t>Lê Hữu Đức:</w:t>
            </w:r>
            <w:r w:rsidRPr="002C592F">
              <w:rPr>
                <w:sz w:val="26"/>
                <w:szCs w:val="26"/>
              </w:rPr>
              <w:t xml:space="preserve"> Viết chương 3 &amp; 4, tổng hợp báo cáo.</w:t>
            </w:r>
            <w:r w:rsidRPr="002C592F">
              <w:rPr>
                <w:sz w:val="26"/>
                <w:szCs w:val="26"/>
              </w:rPr>
              <w:br/>
            </w:r>
            <w:r w:rsidRPr="002C592F">
              <w:rPr>
                <w:rStyle w:val="Strong"/>
                <w:sz w:val="26"/>
                <w:szCs w:val="26"/>
              </w:rPr>
              <w:t>Nguyễn Đức Cẩn:</w:t>
            </w:r>
            <w:r w:rsidRPr="002C592F">
              <w:rPr>
                <w:sz w:val="26"/>
                <w:szCs w:val="26"/>
              </w:rPr>
              <w:t xml:space="preserve"> Thực hiện kiểm thử và ghi log lỗi.</w:t>
            </w:r>
            <w:r w:rsidRPr="002C592F">
              <w:rPr>
                <w:sz w:val="26"/>
                <w:szCs w:val="26"/>
              </w:rPr>
              <w:br/>
            </w:r>
            <w:r w:rsidRPr="002C592F">
              <w:rPr>
                <w:rStyle w:val="Strong"/>
                <w:sz w:val="26"/>
                <w:szCs w:val="26"/>
              </w:rPr>
              <w:t>Đinh Văn Điệp:</w:t>
            </w:r>
            <w:r w:rsidRPr="002C592F">
              <w:rPr>
                <w:sz w:val="26"/>
                <w:szCs w:val="26"/>
              </w:rPr>
              <w:t xml:space="preserve"> Kiểm tra giao diện, cấu hình cài đặt, backup dữ liệu.</w:t>
            </w:r>
          </w:p>
        </w:tc>
      </w:tr>
    </w:tbl>
    <w:p w:rsidR="00C91E77" w:rsidRPr="00C91E77" w:rsidRDefault="00C91E77" w:rsidP="00C91E77">
      <w:pPr>
        <w:rPr>
          <w:lang w:val="vi-VN"/>
        </w:rPr>
      </w:pPr>
    </w:p>
    <w:p w:rsidR="00C91E77" w:rsidRDefault="00C91E77">
      <w:pPr>
        <w:spacing w:after="160" w:line="259" w:lineRule="auto"/>
        <w:rPr>
          <w:b/>
          <w:smallCaps/>
          <w:color w:val="000000" w:themeColor="text1"/>
          <w:sz w:val="36"/>
          <w:szCs w:val="26"/>
        </w:rPr>
      </w:pPr>
      <w:r>
        <w:br w:type="page"/>
      </w:r>
    </w:p>
    <w:p w:rsidR="00167732" w:rsidRPr="00AB11C2" w:rsidRDefault="00C91E77" w:rsidP="00167732">
      <w:pPr>
        <w:pStyle w:val="Heading1"/>
      </w:pPr>
      <w:r>
        <w:lastRenderedPageBreak/>
        <w:t>LỜI NÓI ĐẦU</w:t>
      </w:r>
      <w:bookmarkEnd w:id="1"/>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Trong thời đại công nghệ 4.0, mua sắm trực tuyến ngày càng trở thành xu hướng phổ biến và không thể thiếu trong đời sống hiện đại. Ngày nay, người tiêu dùng có xu hướng tìm kiếm sự tiện lợi, nhanh chóng và dễ dàng khi mua hàng, đặc biệt là trong lĩnh vực thực phẩm và đồ uống. Theo các báo cáo nghiên cứu thị trường, ngành thương mại điện tử tại Việt Nam đang phát triển mạnh mẽ, trong đó nhóm ngành đồ uống, cà phê và ăn uống nhanh cũng đang có nhiều tiề m năng mở rộng trên nền tảng số.</w:t>
      </w:r>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Bên cạnh đó, cà phê không chỉ đơn thuần là một loại đồ uống mà còn là nét văn hóa, thói quen và phong cách sống của nhiều người. Các cửa hàng, chuỗi thương hiệu cà phê hiện nay cũng ngày càng quan tâm đến việc xây dựng hình ảnh và mở rộng kinh doanh thông qua nền tảng trực tuyến. Tuy nhiên, không phải cửa hàng nào cũng có hệ thống website riêng để giới thiệu sản phẩm, nhận đơn hàng và hỗ trợ khách hàng một cách chuyên nghiệp.</w:t>
      </w:r>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 xml:space="preserve">Với mong muốn xây dựng một giải pháp bán hàng cà phê trực tuyến hiện đại, tiện lợi và dễ dàng quản lý, nhóm chúng tôi quyết định thực hiện đề tài: </w:t>
      </w:r>
      <w:r w:rsidRPr="00AB11C2">
        <w:rPr>
          <w:b/>
          <w:bCs/>
          <w:sz w:val="26"/>
          <w:szCs w:val="26"/>
        </w:rPr>
        <w:t>“</w:t>
      </w:r>
      <w:r w:rsidRPr="00AB11C2">
        <w:rPr>
          <w:bCs/>
          <w:sz w:val="26"/>
          <w:szCs w:val="26"/>
        </w:rPr>
        <w:t>Xây dựng website bán hàng cà phê trực tuyến bằng PHP và MySQL”</w:t>
      </w:r>
      <w:r w:rsidRPr="00AB11C2">
        <w:rPr>
          <w:sz w:val="26"/>
          <w:szCs w:val="26"/>
        </w:rPr>
        <w:t>. Đề tài không chỉ giúp khách hàng có thể tra cứu thông tin sản phẩm, đặt hàng nhanh chóng mọi lúc mọi nơi mà còn hỗ trợ doanh nghiệp/cửa hàng quản lý sản phẩm, đơn hàng, thông tin khách hàng và giao diện website một cách hiệu quả và chuyên nghiệp.</w:t>
      </w:r>
    </w:p>
    <w:p w:rsidR="00167732" w:rsidRDefault="00167732" w:rsidP="00167732">
      <w:r>
        <w:tab/>
      </w:r>
    </w:p>
    <w:p w:rsidR="00167732" w:rsidRDefault="00167732" w:rsidP="00167732">
      <w:pPr>
        <w:pStyle w:val="Heading1"/>
      </w:pPr>
      <w:r w:rsidRPr="0046550B">
        <w:br w:type="page"/>
      </w:r>
      <w:bookmarkStart w:id="3" w:name="_Toc207115312"/>
      <w:bookmarkStart w:id="4" w:name="_Toc205493802"/>
      <w:bookmarkStart w:id="5" w:name="_Toc9272658"/>
      <w:bookmarkStart w:id="6" w:name="_Toc206514193"/>
      <w:bookmarkStart w:id="7" w:name="_Toc209687097"/>
      <w:bookmarkStart w:id="8" w:name="_Toc209687378"/>
      <w:bookmarkStart w:id="9" w:name="_Toc209687718"/>
      <w:bookmarkStart w:id="10" w:name="_Toc209687868"/>
      <w:bookmarkStart w:id="11" w:name="_Toc210462845"/>
      <w:r w:rsidRPr="00AB11C2">
        <w:lastRenderedPageBreak/>
        <w:t>CHƯƠNG 1. TỔNG QUAN ĐỀ TÀI</w:t>
      </w:r>
      <w:bookmarkEnd w:id="3"/>
      <w:bookmarkEnd w:id="4"/>
      <w:bookmarkEnd w:id="5"/>
      <w:bookmarkEnd w:id="6"/>
      <w:bookmarkEnd w:id="7"/>
      <w:bookmarkEnd w:id="8"/>
      <w:bookmarkEnd w:id="9"/>
      <w:bookmarkEnd w:id="10"/>
      <w:bookmarkEnd w:id="11"/>
    </w:p>
    <w:p w:rsidR="00167732" w:rsidRPr="00816021" w:rsidRDefault="00167732" w:rsidP="00167732"/>
    <w:p w:rsidR="00B62BE2" w:rsidRDefault="00B62BE2" w:rsidP="00B62BE2">
      <w:pPr>
        <w:pStyle w:val="Heading2"/>
        <w:ind w:firstLine="0"/>
        <w:rPr>
          <w:sz w:val="36"/>
          <w:szCs w:val="36"/>
          <w:lang w:val="vi-VN"/>
        </w:rPr>
      </w:pPr>
      <w:bookmarkStart w:id="12" w:name="_Toc207115313"/>
      <w:bookmarkStart w:id="13" w:name="_Toc9272659"/>
      <w:bookmarkStart w:id="14" w:name="_Toc206514194"/>
      <w:bookmarkStart w:id="15" w:name="_Toc205493803"/>
      <w:bookmarkStart w:id="16" w:name="_Toc209687098"/>
      <w:bookmarkStart w:id="17" w:name="_Toc209687379"/>
      <w:bookmarkStart w:id="18" w:name="_Toc209687719"/>
      <w:bookmarkStart w:id="19" w:name="_Toc209687869"/>
      <w:bookmarkStart w:id="20" w:name="_Toc210462846"/>
      <w:r>
        <w:rPr>
          <w:rStyle w:val="Strong"/>
          <w:b/>
          <w:bCs w:val="0"/>
          <w:lang w:val="vi-VN"/>
        </w:rPr>
        <w:t>1.1.</w:t>
      </w:r>
      <w:r>
        <w:rPr>
          <w:rStyle w:val="Strong"/>
          <w:b/>
          <w:bCs w:val="0"/>
        </w:rPr>
        <w:t>Lý do chọn đề tài</w:t>
      </w:r>
    </w:p>
    <w:p w:rsidR="00B62BE2" w:rsidRPr="00D553AB" w:rsidRDefault="00B62BE2" w:rsidP="00D553AB">
      <w:pPr>
        <w:pStyle w:val="NormalWeb"/>
        <w:jc w:val="both"/>
        <w:rPr>
          <w:sz w:val="26"/>
          <w:szCs w:val="26"/>
        </w:rPr>
      </w:pPr>
      <w:r w:rsidRPr="00D553AB">
        <w:rPr>
          <w:sz w:val="26"/>
          <w:szCs w:val="26"/>
        </w:rPr>
        <w:t xml:space="preserve">Trong thời đại công nghệ số 4.0, xu hướng </w:t>
      </w:r>
      <w:r w:rsidRPr="00D553AB">
        <w:rPr>
          <w:rStyle w:val="Strong"/>
          <w:sz w:val="26"/>
          <w:szCs w:val="26"/>
        </w:rPr>
        <w:t>mua sắm trực tuyến</w:t>
      </w:r>
      <w:r w:rsidRPr="00D553AB">
        <w:rPr>
          <w:sz w:val="26"/>
          <w:szCs w:val="26"/>
        </w:rPr>
        <w:t xml:space="preserve"> ngày càng phát triển mạnh mẽ và trở thành một phần không thể thiếu trong đời sống hiện đại. Đặc biệt, trong lĩnh vực </w:t>
      </w:r>
      <w:r w:rsidRPr="00D553AB">
        <w:rPr>
          <w:rStyle w:val="Strong"/>
          <w:sz w:val="26"/>
          <w:szCs w:val="26"/>
        </w:rPr>
        <w:t>ẩm thực và đồ uống</w:t>
      </w:r>
      <w:r w:rsidRPr="00D553AB">
        <w:rPr>
          <w:sz w:val="26"/>
          <w:szCs w:val="26"/>
        </w:rPr>
        <w:t xml:space="preserve">, khách hàng có nhu cầu tìm kiếm, đặt hàng và thanh toán trực tuyến một cách </w:t>
      </w:r>
      <w:r w:rsidRPr="00D553AB">
        <w:rPr>
          <w:rStyle w:val="Strong"/>
          <w:sz w:val="26"/>
          <w:szCs w:val="26"/>
        </w:rPr>
        <w:t>tiện lợi, nhanh chóng và an toàn</w:t>
      </w:r>
      <w:r w:rsidRPr="00D553AB">
        <w:rPr>
          <w:sz w:val="26"/>
          <w:szCs w:val="26"/>
        </w:rPr>
        <w:t>.</w:t>
      </w:r>
    </w:p>
    <w:p w:rsidR="00B62BE2" w:rsidRPr="00D553AB" w:rsidRDefault="00B62BE2" w:rsidP="00D553AB">
      <w:pPr>
        <w:pStyle w:val="NormalWeb"/>
        <w:jc w:val="both"/>
        <w:rPr>
          <w:sz w:val="26"/>
          <w:szCs w:val="26"/>
        </w:rPr>
      </w:pPr>
      <w:r w:rsidRPr="00D553AB">
        <w:rPr>
          <w:sz w:val="26"/>
          <w:szCs w:val="26"/>
        </w:rPr>
        <w:t xml:space="preserve">Ngành </w:t>
      </w:r>
      <w:r w:rsidRPr="00D553AB">
        <w:rPr>
          <w:rStyle w:val="Strong"/>
          <w:sz w:val="26"/>
          <w:szCs w:val="26"/>
        </w:rPr>
        <w:t>kinh doanh cà phê và bánh ngọt</w:t>
      </w:r>
      <w:r w:rsidRPr="00D553AB">
        <w:rPr>
          <w:sz w:val="26"/>
          <w:szCs w:val="26"/>
        </w:rPr>
        <w:t xml:space="preserve"> tại Việt Nam đang ngày càng mở rộng, với sự xuất hiện của nhiều thương hiệu lớn và các quán cà phê nhỏ lẻ. Tuy nhiên, phần lớn các cửa hàng vẫn chỉ tập trung vào hình thức bán hàng trực tiếp, </w:t>
      </w:r>
      <w:r w:rsidRPr="00D553AB">
        <w:rPr>
          <w:rStyle w:val="Strong"/>
          <w:sz w:val="26"/>
          <w:szCs w:val="26"/>
        </w:rPr>
        <w:t>chưa khai thác hiệu quả kênh bán hàng online</w:t>
      </w:r>
      <w:r w:rsidRPr="00D553AB">
        <w:rPr>
          <w:sz w:val="26"/>
          <w:szCs w:val="26"/>
        </w:rPr>
        <w:t xml:space="preserve"> – một kênh giúp tiếp cận khách hàng nhanh chóng và tiết kiệm chi phí.</w:t>
      </w:r>
    </w:p>
    <w:p w:rsidR="00B62BE2" w:rsidRPr="00D553AB" w:rsidRDefault="00B62BE2" w:rsidP="00D553AB">
      <w:pPr>
        <w:pStyle w:val="NormalWeb"/>
        <w:jc w:val="both"/>
        <w:rPr>
          <w:sz w:val="26"/>
          <w:szCs w:val="26"/>
        </w:rPr>
      </w:pPr>
      <w:r w:rsidRPr="00D553AB">
        <w:rPr>
          <w:sz w:val="26"/>
          <w:szCs w:val="26"/>
        </w:rPr>
        <w:t>Bên cạnh đó, việc quản lý sản phẩm, đơn hàng và thông tin khách hàng theo cách thủ công (qua sổ sách hoặc Excel) gây nhiều bất cập: dễ sai sót, khó thống kê doanh thu, và tốn thời gian vận hành.</w:t>
      </w:r>
    </w:p>
    <w:p w:rsidR="00B62BE2" w:rsidRPr="00D553AB" w:rsidRDefault="00B62BE2" w:rsidP="00D553AB">
      <w:pPr>
        <w:pStyle w:val="NormalWeb"/>
        <w:jc w:val="both"/>
        <w:rPr>
          <w:sz w:val="26"/>
          <w:szCs w:val="26"/>
        </w:rPr>
      </w:pPr>
      <w:r w:rsidRPr="00D553AB">
        <w:rPr>
          <w:sz w:val="26"/>
          <w:szCs w:val="26"/>
        </w:rPr>
        <w:t xml:space="preserve">Vì vậy, nhóm quyết định chọn đề tài </w:t>
      </w:r>
      <w:r w:rsidRPr="00D553AB">
        <w:rPr>
          <w:rStyle w:val="Strong"/>
          <w:sz w:val="26"/>
          <w:szCs w:val="26"/>
        </w:rPr>
        <w:t>“Xây dựng website bán cà phê và bánh ngọt trực tuyến bằng PHP và MySQL”</w:t>
      </w:r>
      <w:r w:rsidRPr="00D553AB">
        <w:rPr>
          <w:sz w:val="26"/>
          <w:szCs w:val="26"/>
        </w:rPr>
        <w:t xml:space="preserve"> nhằm mục tiêu:</w:t>
      </w:r>
    </w:p>
    <w:p w:rsidR="00B62BE2" w:rsidRPr="00D553AB" w:rsidRDefault="00B62BE2" w:rsidP="00D553AB">
      <w:pPr>
        <w:pStyle w:val="NormalWeb"/>
        <w:numPr>
          <w:ilvl w:val="0"/>
          <w:numId w:val="40"/>
        </w:numPr>
        <w:jc w:val="both"/>
        <w:rPr>
          <w:sz w:val="26"/>
          <w:szCs w:val="26"/>
        </w:rPr>
      </w:pPr>
      <w:r w:rsidRPr="00D553AB">
        <w:rPr>
          <w:sz w:val="26"/>
          <w:szCs w:val="26"/>
        </w:rPr>
        <w:t>Ứng dụng các kiến thức đã học về lập trình web, cơ sở dữ liệu và phân tích thiết kế hệ thống.</w:t>
      </w:r>
    </w:p>
    <w:p w:rsidR="00B62BE2" w:rsidRPr="00D553AB" w:rsidRDefault="00B62BE2" w:rsidP="00D553AB">
      <w:pPr>
        <w:pStyle w:val="NormalWeb"/>
        <w:numPr>
          <w:ilvl w:val="0"/>
          <w:numId w:val="40"/>
        </w:numPr>
        <w:jc w:val="both"/>
        <w:rPr>
          <w:sz w:val="26"/>
          <w:szCs w:val="26"/>
        </w:rPr>
      </w:pPr>
      <w:r w:rsidRPr="00D553AB">
        <w:rPr>
          <w:sz w:val="26"/>
          <w:szCs w:val="26"/>
        </w:rPr>
        <w:t xml:space="preserve">Xây dựng một giải pháp giúp cửa hàng </w:t>
      </w:r>
      <w:r w:rsidRPr="00D553AB">
        <w:rPr>
          <w:rStyle w:val="Strong"/>
          <w:sz w:val="26"/>
          <w:szCs w:val="26"/>
        </w:rPr>
        <w:t>kinh doanh hiệu quả hơn</w:t>
      </w:r>
      <w:r w:rsidRPr="00D553AB">
        <w:rPr>
          <w:sz w:val="26"/>
          <w:szCs w:val="26"/>
        </w:rPr>
        <w:t xml:space="preserve">, quản lý dữ liệu </w:t>
      </w:r>
      <w:r w:rsidRPr="00D553AB">
        <w:rPr>
          <w:rStyle w:val="Strong"/>
          <w:sz w:val="26"/>
          <w:szCs w:val="26"/>
        </w:rPr>
        <w:t>khoa học và tập trung</w:t>
      </w:r>
      <w:r w:rsidRPr="00D553AB">
        <w:rPr>
          <w:sz w:val="26"/>
          <w:szCs w:val="26"/>
        </w:rPr>
        <w:t xml:space="preserve">, đồng thời nâng cao trải nghiệm người dùng khi </w:t>
      </w:r>
      <w:r w:rsidRPr="00D553AB">
        <w:rPr>
          <w:rStyle w:val="Strong"/>
          <w:sz w:val="26"/>
          <w:szCs w:val="26"/>
        </w:rPr>
        <w:t>mua hàng trực tuyến</w:t>
      </w:r>
      <w:r w:rsidRPr="00D553AB">
        <w:rPr>
          <w:sz w:val="26"/>
          <w:szCs w:val="26"/>
        </w:rPr>
        <w:t>.</w:t>
      </w:r>
    </w:p>
    <w:p w:rsidR="00B62BE2" w:rsidRPr="00D553AB" w:rsidRDefault="00B62BE2" w:rsidP="00D553AB">
      <w:pPr>
        <w:pStyle w:val="NormalWeb"/>
        <w:numPr>
          <w:ilvl w:val="0"/>
          <w:numId w:val="40"/>
        </w:numPr>
        <w:jc w:val="both"/>
        <w:rPr>
          <w:sz w:val="26"/>
          <w:szCs w:val="26"/>
        </w:rPr>
      </w:pPr>
      <w:r w:rsidRPr="00D553AB">
        <w:rPr>
          <w:sz w:val="26"/>
          <w:szCs w:val="26"/>
        </w:rPr>
        <w:t xml:space="preserve">Tạo sản phẩm thực tế có thể </w:t>
      </w:r>
      <w:r w:rsidRPr="00D553AB">
        <w:rPr>
          <w:rStyle w:val="Strong"/>
          <w:sz w:val="26"/>
          <w:szCs w:val="26"/>
        </w:rPr>
        <w:t>ứng dụng trong môi trường doanh nghiệp nhỏ và vừa</w:t>
      </w:r>
      <w:r w:rsidRPr="00D553AB">
        <w:rPr>
          <w:sz w:val="26"/>
          <w:szCs w:val="26"/>
        </w:rPr>
        <w:t>, phù hợp với xu hướng chuyển đổi số trong ngành F&amp;B hiện nay.</w:t>
      </w:r>
    </w:p>
    <w:p w:rsidR="00B62BE2" w:rsidRPr="00D553AB" w:rsidRDefault="00B62BE2" w:rsidP="00D553AB">
      <w:pPr>
        <w:pStyle w:val="NormalWeb"/>
        <w:jc w:val="both"/>
        <w:rPr>
          <w:sz w:val="26"/>
          <w:szCs w:val="26"/>
        </w:rPr>
      </w:pPr>
      <w:r w:rsidRPr="00D553AB">
        <w:rPr>
          <w:sz w:val="26"/>
          <w:szCs w:val="26"/>
        </w:rPr>
        <w:t xml:space="preserve">Từ những lý do trên, đề tài vừa mang tính </w:t>
      </w:r>
      <w:r w:rsidRPr="00D553AB">
        <w:rPr>
          <w:rStyle w:val="Strong"/>
          <w:sz w:val="26"/>
          <w:szCs w:val="26"/>
        </w:rPr>
        <w:t>thực tiễn</w:t>
      </w:r>
      <w:r w:rsidRPr="00D553AB">
        <w:rPr>
          <w:sz w:val="26"/>
          <w:szCs w:val="26"/>
        </w:rPr>
        <w:t xml:space="preserve">, vừa giúp nhóm </w:t>
      </w:r>
      <w:r w:rsidRPr="00D553AB">
        <w:rPr>
          <w:rStyle w:val="Strong"/>
          <w:sz w:val="26"/>
          <w:szCs w:val="26"/>
        </w:rPr>
        <w:t>rèn luyện kỹ năng chuyên môn và kỹ năng làm việc nhóm</w:t>
      </w:r>
      <w:r w:rsidRPr="00D553AB">
        <w:rPr>
          <w:sz w:val="26"/>
          <w:szCs w:val="26"/>
        </w:rPr>
        <w:t xml:space="preserve"> trong quá trình phát triển phần mềm.</w:t>
      </w:r>
    </w:p>
    <w:p w:rsidR="00167732" w:rsidRPr="00AB11C2" w:rsidRDefault="00167732" w:rsidP="00167732">
      <w:pPr>
        <w:pStyle w:val="Heading2"/>
        <w:ind w:firstLine="0"/>
      </w:pPr>
      <w:r w:rsidRPr="00AB11C2">
        <w:t>1.</w:t>
      </w:r>
      <w:r w:rsidR="00B62BE2">
        <w:rPr>
          <w:lang w:val="vi-VN"/>
        </w:rPr>
        <w:t>2</w:t>
      </w:r>
      <w:r w:rsidRPr="00AB11C2">
        <w:t xml:space="preserve"> Giới thiệu đề tài:</w:t>
      </w:r>
      <w:bookmarkEnd w:id="12"/>
      <w:bookmarkEnd w:id="13"/>
      <w:bookmarkEnd w:id="14"/>
      <w:bookmarkEnd w:id="15"/>
      <w:bookmarkEnd w:id="16"/>
      <w:bookmarkEnd w:id="17"/>
      <w:bookmarkEnd w:id="18"/>
      <w:bookmarkEnd w:id="19"/>
      <w:bookmarkEnd w:id="20"/>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Bán hàng trực tuyến hiện nay đang được coi là một trong những chiến lược kinh doanh cực kỳ hiệu quả đối với các cửa hàng và doanh nghiệp, đặc biệt là việc xây dựng hệ thống website kết hợp với các trang mạng xã hội phát triển mạnh như Facebook, Instagram,... đang trở thành xu hướng tất yếu.</w:t>
      </w:r>
    </w:p>
    <w:p w:rsidR="0094783B" w:rsidRPr="00B62BE2" w:rsidRDefault="00167732" w:rsidP="00B62BE2">
      <w:pPr>
        <w:spacing w:before="100" w:beforeAutospacing="1" w:after="100" w:afterAutospacing="1" w:line="360" w:lineRule="auto"/>
        <w:ind w:firstLine="720"/>
        <w:jc w:val="both"/>
        <w:rPr>
          <w:sz w:val="26"/>
          <w:szCs w:val="26"/>
        </w:rPr>
      </w:pPr>
      <w:r w:rsidRPr="00AB11C2">
        <w:rPr>
          <w:sz w:val="26"/>
          <w:szCs w:val="26"/>
        </w:rPr>
        <w:t xml:space="preserve">Chính vì vậy, chúng em chọn đề tài xây dựng hệ thống website bán hàng cà phê trực tuyến bằng PHP và MySQL nhằm hỗ trợ các quán cà phê hoặc doanh nghiệp kinh </w:t>
      </w:r>
      <w:r w:rsidRPr="00AB11C2">
        <w:rPr>
          <w:sz w:val="26"/>
          <w:szCs w:val="26"/>
        </w:rPr>
        <w:lastRenderedPageBreak/>
        <w:t>doanh cà phê có thể dễ dàng giới thiệu sản phẩm, thông tin về cửa hàng, thương hiệu, chương trình khuyến mãi,... đến với khách hàng một cách chuyên nghiệp và thuận tiện. Ngoài ra, khách hàng cũng có thể dễ dàng tra cứu thông tin sản phẩm, đặt hàng online, cũng như tìm hiểu thêm về các loại cà phê, cách pha chế, ngu</w:t>
      </w:r>
      <w:bookmarkStart w:id="21" w:name="_Toc207115314"/>
      <w:bookmarkStart w:id="22" w:name="_Toc206514195"/>
      <w:bookmarkStart w:id="23" w:name="_Toc205493804"/>
      <w:bookmarkStart w:id="24" w:name="_Toc209687099"/>
      <w:bookmarkStart w:id="25" w:name="_Toc209687380"/>
      <w:bookmarkStart w:id="26" w:name="_Toc209687720"/>
      <w:bookmarkStart w:id="27" w:name="_Toc209687870"/>
      <w:bookmarkStart w:id="28" w:name="_Toc210462847"/>
      <w:r w:rsidR="00B62BE2">
        <w:rPr>
          <w:sz w:val="26"/>
          <w:szCs w:val="26"/>
        </w:rPr>
        <w:t>ồn gốc sản phẩm mà họ quan tâm.</w:t>
      </w:r>
    </w:p>
    <w:p w:rsidR="00167732" w:rsidRPr="00AB11C2" w:rsidRDefault="00167732" w:rsidP="00167732">
      <w:pPr>
        <w:pStyle w:val="Heading2"/>
        <w:ind w:firstLine="0"/>
      </w:pPr>
      <w:r w:rsidRPr="00AB11C2">
        <w:t>1</w:t>
      </w:r>
      <w:r w:rsidR="00B62BE2">
        <w:t>.</w:t>
      </w:r>
      <w:r w:rsidR="00B62BE2">
        <w:rPr>
          <w:lang w:val="vi-VN"/>
        </w:rPr>
        <w:t>3</w:t>
      </w:r>
      <w:r w:rsidRPr="00AB11C2">
        <w:t xml:space="preserve"> Mục đích của đề tài :</w:t>
      </w:r>
      <w:bookmarkEnd w:id="21"/>
      <w:bookmarkEnd w:id="22"/>
      <w:bookmarkEnd w:id="23"/>
      <w:bookmarkEnd w:id="24"/>
      <w:bookmarkEnd w:id="25"/>
      <w:bookmarkEnd w:id="26"/>
      <w:bookmarkEnd w:id="27"/>
      <w:bookmarkEnd w:id="28"/>
    </w:p>
    <w:p w:rsidR="00167732" w:rsidRPr="00AB11C2" w:rsidRDefault="00167732" w:rsidP="00167732">
      <w:pPr>
        <w:pStyle w:val="NormalWeb"/>
        <w:spacing w:line="360" w:lineRule="auto"/>
        <w:ind w:firstLine="720"/>
        <w:jc w:val="both"/>
        <w:rPr>
          <w:sz w:val="26"/>
          <w:szCs w:val="26"/>
        </w:rPr>
      </w:pPr>
      <w:r w:rsidRPr="00AB11C2">
        <w:rPr>
          <w:sz w:val="26"/>
          <w:szCs w:val="26"/>
        </w:rPr>
        <w:t>Xây dựng một hệ thống website bán hàng trực tuyến chuyên cung cấp sản phẩm cà phê, bánh ngọt, đồ uống… với giao diện thân thiện, hình ảnh sinh động, thông tin sản phẩm đầy đủ và giá cả minh bạch; đồng thời tích hợp các công nghệ lập trình web (PHP, MySQL, JavaScript…) nhằm hỗ trợ quản lý sản phẩm, đơn hàng, thông tin khách hàng và trải nghiệm mua sắm trực tuyến hiệu quả.</w:t>
      </w:r>
    </w:p>
    <w:p w:rsidR="00167732" w:rsidRPr="00AB11C2" w:rsidRDefault="00167732" w:rsidP="00167732">
      <w:pPr>
        <w:pStyle w:val="NormalWeb"/>
        <w:spacing w:line="360" w:lineRule="auto"/>
        <w:jc w:val="both"/>
        <w:rPr>
          <w:rStyle w:val="Strong"/>
          <w:rFonts w:eastAsiaTheme="majorEastAsia"/>
          <w:sz w:val="26"/>
          <w:szCs w:val="26"/>
        </w:rPr>
      </w:pPr>
      <w:r w:rsidRPr="00AB11C2">
        <w:rPr>
          <w:rStyle w:val="Strong"/>
          <w:rFonts w:eastAsiaTheme="majorEastAsia"/>
          <w:sz w:val="26"/>
          <w:szCs w:val="26"/>
        </w:rPr>
        <w:t>Mục tiêu cụ thể:</w:t>
      </w:r>
    </w:p>
    <w:p w:rsidR="00167732" w:rsidRPr="00AB11C2" w:rsidRDefault="00167732" w:rsidP="00167732">
      <w:pPr>
        <w:pStyle w:val="NormalWeb"/>
        <w:numPr>
          <w:ilvl w:val="0"/>
          <w:numId w:val="15"/>
        </w:numPr>
        <w:spacing w:line="360" w:lineRule="auto"/>
        <w:jc w:val="both"/>
        <w:rPr>
          <w:b/>
          <w:sz w:val="26"/>
          <w:szCs w:val="26"/>
          <w:lang w:val="vi-VN"/>
        </w:rPr>
      </w:pPr>
      <w:r w:rsidRPr="00AB11C2">
        <w:rPr>
          <w:rStyle w:val="Strong"/>
          <w:rFonts w:eastAsiaTheme="majorEastAsia"/>
          <w:sz w:val="26"/>
          <w:szCs w:val="26"/>
        </w:rPr>
        <w:t>Về hiển thị sản phẩm</w:t>
      </w:r>
    </w:p>
    <w:p w:rsidR="00167732" w:rsidRPr="00167732" w:rsidRDefault="00167732" w:rsidP="00167732">
      <w:pPr>
        <w:pStyle w:val="ListParagraph"/>
        <w:numPr>
          <w:ilvl w:val="1"/>
          <w:numId w:val="16"/>
        </w:numPr>
        <w:spacing w:before="100" w:beforeAutospacing="1" w:after="100" w:afterAutospacing="1" w:line="360" w:lineRule="auto"/>
        <w:jc w:val="both"/>
        <w:rPr>
          <w:rFonts w:cs="Times New Roman"/>
          <w:szCs w:val="26"/>
          <w:lang w:val="vi-VN"/>
        </w:rPr>
      </w:pPr>
      <w:r w:rsidRPr="00167732">
        <w:rPr>
          <w:rFonts w:cs="Times New Roman"/>
          <w:szCs w:val="26"/>
          <w:lang w:val="vi-VN"/>
        </w:rPr>
        <w:t>Xây dựng trang chủ giới thiệu tổng quan về cửa hàng và các nhóm sản phẩm nổi bật.</w:t>
      </w:r>
    </w:p>
    <w:p w:rsidR="00167732" w:rsidRPr="00167732" w:rsidRDefault="00167732" w:rsidP="00167732">
      <w:pPr>
        <w:pStyle w:val="NormalWeb"/>
        <w:numPr>
          <w:ilvl w:val="1"/>
          <w:numId w:val="16"/>
        </w:numPr>
        <w:spacing w:line="360" w:lineRule="auto"/>
        <w:jc w:val="both"/>
        <w:rPr>
          <w:sz w:val="26"/>
          <w:szCs w:val="26"/>
          <w:lang w:val="vi-VN"/>
        </w:rPr>
      </w:pPr>
      <w:r w:rsidRPr="00167732">
        <w:rPr>
          <w:sz w:val="26"/>
          <w:szCs w:val="26"/>
          <w:lang w:val="vi-VN"/>
        </w:rPr>
        <w:t>Thiết kế trang danh mục hiển thị đầy đủ danh sách sản phẩm cà phê, bánh ngọt, đồ   uống… kèm hình ảnh minh họa, tên sản phẩm, giá bán và đánh giá (nếu có).</w:t>
      </w:r>
    </w:p>
    <w:p w:rsidR="00167732" w:rsidRPr="00167732" w:rsidRDefault="00167732" w:rsidP="00167732">
      <w:pPr>
        <w:pStyle w:val="NormalWeb"/>
        <w:numPr>
          <w:ilvl w:val="1"/>
          <w:numId w:val="16"/>
        </w:numPr>
        <w:spacing w:line="360" w:lineRule="auto"/>
        <w:jc w:val="both"/>
        <w:rPr>
          <w:sz w:val="26"/>
          <w:szCs w:val="26"/>
          <w:lang w:val="vi-VN"/>
        </w:rPr>
      </w:pPr>
      <w:r w:rsidRPr="00167732">
        <w:rPr>
          <w:sz w:val="26"/>
          <w:szCs w:val="26"/>
          <w:lang w:val="vi-VN"/>
        </w:rPr>
        <w:t>Xây dựng trang chi tiết sản phẩm, cung cấp thông tin mô tả, thành phần, khối lượng, tùy chọn (ví dụ: size cốc, mức đường, topping…), giá bán và nút “Thêm vào giỏ hàng”.</w:t>
      </w:r>
    </w:p>
    <w:p w:rsidR="00167732" w:rsidRPr="00167732" w:rsidRDefault="00167732" w:rsidP="00167732">
      <w:pPr>
        <w:pStyle w:val="NormalWeb"/>
        <w:numPr>
          <w:ilvl w:val="0"/>
          <w:numId w:val="15"/>
        </w:numPr>
        <w:spacing w:line="360" w:lineRule="auto"/>
        <w:jc w:val="both"/>
        <w:rPr>
          <w:b/>
          <w:sz w:val="26"/>
          <w:szCs w:val="26"/>
          <w:lang w:val="vi-VN"/>
        </w:rPr>
      </w:pPr>
      <w:r w:rsidRPr="00167732">
        <w:rPr>
          <w:rStyle w:val="Strong"/>
          <w:rFonts w:eastAsiaTheme="majorEastAsia"/>
          <w:sz w:val="26"/>
          <w:szCs w:val="26"/>
          <w:lang w:val="vi-VN"/>
        </w:rPr>
        <w:t>Về chức năng mua sắm trực tuyến</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Cho phép người dùng tìm kiếm sản phẩm theo tên, giá hoặc loại sản phẩm.</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Tích hợp giỏ hàng để khách hàng thêm, xóa, cập nhật số lượng sản phẩm.</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Xây dựng quy trình đặt hàng trực tuyến: nhập thông tin người mua, địa chỉ giao hàng, lựa chọn phương thức thanh toán.</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lastRenderedPageBreak/>
        <w:t>Gửi email xác nhận đơn hàng tự động cho khách sau khi đặt hàng thành công.</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quản lý tài khoản khách hàng</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Cung cấp chức năng đăng ký tài khoản với thông tin cơ bản: họ tên, email, số điện thoại, mật khẩu.</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Hỗ trợ đăng nhập/đăng xuất và khôi phục mật khẩu qua email.</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Cho phép khách hàng theo dõi lịch sử đơn hàng, trạng thái đơn hàng và chỉnh sửa thông tin cá nhân.</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quản trị hệ thống (Admin)</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Quản lý sản phẩm: thêm mới, chỉnh sửa, xóa sản phẩm, thay đổi hình ảnh và giá.</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Quản lý đơn hàng: xem chi tiết, cập nhật trạng thái (đang xử lý, đang giao, đã giao), hủy đơn hàng.</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Quản lý thông tin khách hàng và phản hồi ý kiến của khách</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công nghệ và trải nghiệm người dùng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Sử dụng </w:t>
      </w:r>
      <w:r w:rsidRPr="00167732">
        <w:rPr>
          <w:rStyle w:val="Strong"/>
          <w:rFonts w:eastAsiaTheme="majorEastAsia"/>
          <w:szCs w:val="26"/>
          <w:lang w:val="vi-VN"/>
        </w:rPr>
        <w:t>PHP</w:t>
      </w:r>
      <w:r w:rsidRPr="00167732">
        <w:rPr>
          <w:b/>
          <w:szCs w:val="26"/>
          <w:lang w:val="vi-VN"/>
        </w:rPr>
        <w:t xml:space="preserve"> </w:t>
      </w:r>
      <w:r w:rsidRPr="00167732">
        <w:rPr>
          <w:szCs w:val="26"/>
          <w:lang w:val="vi-VN"/>
        </w:rPr>
        <w:t>làm ngôn ngữ xử lý phía server.</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Sử dụng </w:t>
      </w:r>
      <w:r w:rsidRPr="00167732">
        <w:rPr>
          <w:rStyle w:val="Strong"/>
          <w:rFonts w:eastAsiaTheme="majorEastAsia"/>
          <w:szCs w:val="26"/>
          <w:lang w:val="vi-VN"/>
        </w:rPr>
        <w:t>MySQL</w:t>
      </w:r>
      <w:r w:rsidRPr="00167732">
        <w:rPr>
          <w:b/>
          <w:szCs w:val="26"/>
          <w:lang w:val="vi-VN"/>
        </w:rPr>
        <w:t xml:space="preserve"> </w:t>
      </w:r>
      <w:r w:rsidRPr="00167732">
        <w:rPr>
          <w:szCs w:val="26"/>
          <w:lang w:val="vi-VN"/>
        </w:rPr>
        <w:t>để thiết kế cơ sở dữ liệu, đảm bảo tính toàn vẹn và tối ưu truy vấn.</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Dùng </w:t>
      </w:r>
      <w:r w:rsidRPr="00167732">
        <w:rPr>
          <w:rStyle w:val="Strong"/>
          <w:rFonts w:eastAsiaTheme="majorEastAsia"/>
          <w:szCs w:val="26"/>
          <w:lang w:val="vi-VN"/>
        </w:rPr>
        <w:t>HTML5, CSS3, JavaScript</w:t>
      </w:r>
      <w:r w:rsidRPr="00167732">
        <w:rPr>
          <w:szCs w:val="26"/>
          <w:lang w:val="vi-VN"/>
        </w:rPr>
        <w:t xml:space="preserve"> để xây dựng giao diện tương tác, kết hợp </w:t>
      </w:r>
      <w:r w:rsidRPr="00167732">
        <w:rPr>
          <w:rStyle w:val="Strong"/>
          <w:rFonts w:eastAsiaTheme="majorEastAsia"/>
          <w:szCs w:val="26"/>
          <w:lang w:val="vi-VN"/>
        </w:rPr>
        <w:t>AJAX</w:t>
      </w:r>
      <w:r w:rsidRPr="00167732">
        <w:rPr>
          <w:szCs w:val="26"/>
          <w:lang w:val="vi-VN"/>
        </w:rPr>
        <w:t xml:space="preserve"> để tải dữ liệu động.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Đảm bảo website tương thích trên nhiều thiết bị (desktop, tablet, smartphone).</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Tối ưu tốc độ tải trang và bảo mật thông tin người dùng.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Tăng khả năng thu hút khách hàng thông qua hình ảnh sinh động và thông tin rõ ràng.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Cải thiện trải nghiệm mua sắm nhờ giao diện dễ dùng, tốc độ xử lý nhanh và quy trình đặt hàng đơn giản.</w:t>
      </w:r>
    </w:p>
    <w:p w:rsidR="00167732" w:rsidRPr="00167732" w:rsidRDefault="00B62BE2" w:rsidP="00167732">
      <w:pPr>
        <w:pStyle w:val="Heading2"/>
        <w:ind w:firstLine="0"/>
        <w:rPr>
          <w:lang w:val="vi-VN"/>
        </w:rPr>
      </w:pPr>
      <w:bookmarkStart w:id="29" w:name="_Toc207115315"/>
      <w:bookmarkStart w:id="30" w:name="_Toc206514196"/>
      <w:bookmarkStart w:id="31" w:name="_Toc205493805"/>
      <w:bookmarkStart w:id="32" w:name="_Toc209687100"/>
      <w:bookmarkStart w:id="33" w:name="_Toc209687381"/>
      <w:bookmarkStart w:id="34" w:name="_Toc209687721"/>
      <w:bookmarkStart w:id="35" w:name="_Toc209687871"/>
      <w:bookmarkStart w:id="36" w:name="_Toc210462848"/>
      <w:r>
        <w:rPr>
          <w:lang w:val="vi-VN"/>
        </w:rPr>
        <w:t>1.4</w:t>
      </w:r>
      <w:r w:rsidR="00167732" w:rsidRPr="00167732">
        <w:rPr>
          <w:lang w:val="vi-VN"/>
        </w:rPr>
        <w:t xml:space="preserve"> Đối tượng, phạm vi nguyên cứu :</w:t>
      </w:r>
      <w:bookmarkEnd w:id="29"/>
      <w:bookmarkEnd w:id="30"/>
      <w:bookmarkEnd w:id="31"/>
      <w:bookmarkEnd w:id="32"/>
      <w:bookmarkEnd w:id="33"/>
      <w:bookmarkEnd w:id="34"/>
      <w:bookmarkEnd w:id="35"/>
      <w:bookmarkEnd w:id="36"/>
    </w:p>
    <w:p w:rsidR="00167732" w:rsidRPr="00AB11C2" w:rsidRDefault="00167732" w:rsidP="00167732">
      <w:pPr>
        <w:pStyle w:val="ListParagraph"/>
        <w:numPr>
          <w:ilvl w:val="0"/>
          <w:numId w:val="19"/>
        </w:numPr>
        <w:spacing w:line="360" w:lineRule="auto"/>
        <w:rPr>
          <w:rFonts w:cs="Times New Roman"/>
          <w:b/>
          <w:szCs w:val="26"/>
        </w:rPr>
      </w:pPr>
      <w:r w:rsidRPr="00AB11C2">
        <w:rPr>
          <w:rStyle w:val="Strong"/>
          <w:rFonts w:cs="Times New Roman"/>
          <w:color w:val="000000" w:themeColor="text1"/>
          <w:szCs w:val="26"/>
        </w:rPr>
        <w:lastRenderedPageBreak/>
        <w:t>Đối tượng nghiên cứu:</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PHP (xử lý logic, backend)</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MySQL (quản lý dữ liệu sản phẩm, người dùng, đơn hàng)</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JavaScript (tương tác người dùng)</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HTML/CSS (hiển thị giao diện)</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Bootstrap (thiết kế giao diện responsive đẹp mắt)</w:t>
      </w:r>
    </w:p>
    <w:p w:rsidR="00167732" w:rsidRPr="00AB11C2" w:rsidRDefault="00167732" w:rsidP="00167732">
      <w:pPr>
        <w:pStyle w:val="ListParagraph"/>
        <w:numPr>
          <w:ilvl w:val="0"/>
          <w:numId w:val="20"/>
        </w:numPr>
        <w:spacing w:line="360" w:lineRule="auto"/>
        <w:rPr>
          <w:rFonts w:cs="Times New Roman"/>
          <w:b/>
          <w:szCs w:val="26"/>
        </w:rPr>
      </w:pPr>
      <w:r w:rsidRPr="00AB11C2">
        <w:rPr>
          <w:rStyle w:val="Strong"/>
          <w:rFonts w:cs="Times New Roman"/>
          <w:color w:val="000000" w:themeColor="text1"/>
          <w:szCs w:val="26"/>
        </w:rPr>
        <w:t>Phạm vi nghiên cứu:</w:t>
      </w:r>
    </w:p>
    <w:p w:rsidR="00167732" w:rsidRPr="00AB11C2" w:rsidRDefault="00167732" w:rsidP="00167732">
      <w:pPr>
        <w:pStyle w:val="NormalWeb"/>
        <w:numPr>
          <w:ilvl w:val="1"/>
          <w:numId w:val="20"/>
        </w:numPr>
        <w:tabs>
          <w:tab w:val="left" w:pos="720"/>
        </w:tabs>
        <w:spacing w:line="360" w:lineRule="auto"/>
        <w:jc w:val="both"/>
        <w:rPr>
          <w:sz w:val="26"/>
          <w:szCs w:val="26"/>
        </w:rPr>
      </w:pPr>
      <w:r w:rsidRPr="00AB11C2">
        <w:rPr>
          <w:sz w:val="26"/>
          <w:szCs w:val="26"/>
        </w:rPr>
        <w:t>Đối với website bán cà phê:</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Hiển thị danh mục sản phẩm cà phê, bánh, đồ uống.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Quản lý sản phẩm: thêm, sửa, xóa, cập nhật thông tin.</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Chức năng giỏ hàng và đặt hàng.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Quản lý đơn hàng và tình trạng thanh toán.</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Tích hợp đăng ký, đăng nhập người dùng.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Tùy biến giao diện website theo thương hiệu (logo, menu,...).</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Hỗ trợ khách hàng thông qua chức năng liên hệ hoặc hỗ trợ trực tuyến.</w:t>
      </w:r>
    </w:p>
    <w:p w:rsidR="007C7D49" w:rsidRPr="00BA157B" w:rsidRDefault="00597FAC" w:rsidP="007C7D49">
      <w:pPr>
        <w:spacing w:before="100" w:beforeAutospacing="1" w:after="100" w:afterAutospacing="1"/>
        <w:jc w:val="both"/>
        <w:outlineLvl w:val="1"/>
        <w:rPr>
          <w:b/>
          <w:bCs/>
          <w:sz w:val="26"/>
          <w:szCs w:val="26"/>
          <w:lang w:eastAsia="vi-VN"/>
        </w:rPr>
      </w:pPr>
      <w:r>
        <w:rPr>
          <w:b/>
          <w:lang w:val="vi-VN"/>
        </w:rPr>
        <w:t>1.5</w:t>
      </w:r>
      <w:r w:rsidR="007C7D49" w:rsidRPr="00BA157B">
        <w:rPr>
          <w:b/>
          <w:lang w:val="vi-VN"/>
        </w:rPr>
        <w:t xml:space="preserve"> </w:t>
      </w:r>
      <w:r w:rsidR="007C7D49" w:rsidRPr="00BA157B">
        <w:rPr>
          <w:b/>
          <w:bCs/>
          <w:sz w:val="26"/>
          <w:szCs w:val="26"/>
          <w:lang w:eastAsia="vi-VN"/>
        </w:rPr>
        <w:t>Xác Định Phạm Vi &amp; Phương Pháp Khảo Sát</w:t>
      </w:r>
    </w:p>
    <w:p w:rsidR="007C7D49" w:rsidRPr="00675E9D" w:rsidRDefault="007C7D49" w:rsidP="007C7D49">
      <w:pPr>
        <w:spacing w:before="100" w:beforeAutospacing="1" w:after="100" w:afterAutospacing="1"/>
        <w:jc w:val="both"/>
        <w:outlineLvl w:val="2"/>
        <w:rPr>
          <w:b/>
          <w:bCs/>
          <w:sz w:val="26"/>
          <w:szCs w:val="26"/>
          <w:lang w:eastAsia="vi-VN"/>
        </w:rPr>
      </w:pPr>
      <w:r w:rsidRPr="00675E9D">
        <w:rPr>
          <w:b/>
          <w:bCs/>
          <w:sz w:val="26"/>
          <w:szCs w:val="26"/>
          <w:lang w:eastAsia="vi-VN"/>
        </w:rPr>
        <w:t>1.</w:t>
      </w:r>
      <w:r w:rsidR="00597FAC">
        <w:rPr>
          <w:b/>
          <w:bCs/>
          <w:sz w:val="26"/>
          <w:szCs w:val="26"/>
          <w:lang w:val="vi-VN" w:eastAsia="vi-VN"/>
        </w:rPr>
        <w:t>5</w:t>
      </w:r>
      <w:r>
        <w:rPr>
          <w:b/>
          <w:bCs/>
          <w:sz w:val="26"/>
          <w:szCs w:val="26"/>
          <w:lang w:val="vi-VN" w:eastAsia="vi-VN"/>
        </w:rPr>
        <w:t>.1</w:t>
      </w:r>
      <w:r w:rsidRPr="00675E9D">
        <w:rPr>
          <w:b/>
          <w:bCs/>
          <w:sz w:val="26"/>
          <w:szCs w:val="26"/>
          <w:lang w:eastAsia="vi-VN"/>
        </w:rPr>
        <w:t xml:space="preserve"> Phạm vi khảo sát</w:t>
      </w:r>
    </w:p>
    <w:p w:rsidR="007C7D49" w:rsidRPr="00675E9D" w:rsidRDefault="007C7D49" w:rsidP="007C7D49">
      <w:pPr>
        <w:spacing w:before="100" w:beforeAutospacing="1" w:after="100" w:afterAutospacing="1"/>
        <w:jc w:val="both"/>
        <w:rPr>
          <w:sz w:val="26"/>
          <w:szCs w:val="26"/>
          <w:lang w:eastAsia="vi-VN"/>
        </w:rPr>
      </w:pPr>
      <w:r w:rsidRPr="00675E9D">
        <w:rPr>
          <w:sz w:val="26"/>
          <w:szCs w:val="26"/>
          <w:lang w:eastAsia="vi-VN"/>
        </w:rPr>
        <w:t xml:space="preserve">Hệ thống hiện tại của </w:t>
      </w:r>
      <w:r w:rsidRPr="00675E9D">
        <w:rPr>
          <w:b/>
          <w:bCs/>
          <w:sz w:val="26"/>
          <w:szCs w:val="26"/>
          <w:lang w:eastAsia="vi-VN"/>
        </w:rPr>
        <w:t>Cửa hàng Coffee House</w:t>
      </w:r>
      <w:r w:rsidRPr="00675E9D">
        <w:rPr>
          <w:sz w:val="26"/>
          <w:szCs w:val="26"/>
          <w:lang w:eastAsia="vi-VN"/>
        </w:rPr>
        <w:t xml:space="preserve"> gồm các hoạt động:</w:t>
      </w:r>
    </w:p>
    <w:p w:rsidR="007C7D49" w:rsidRPr="00675E9D" w:rsidRDefault="007C7D49" w:rsidP="007C7D49">
      <w:pPr>
        <w:numPr>
          <w:ilvl w:val="0"/>
          <w:numId w:val="41"/>
        </w:numPr>
        <w:spacing w:before="100" w:beforeAutospacing="1" w:after="100" w:afterAutospacing="1"/>
        <w:jc w:val="both"/>
        <w:rPr>
          <w:sz w:val="26"/>
          <w:szCs w:val="26"/>
          <w:lang w:eastAsia="vi-VN"/>
        </w:rPr>
      </w:pPr>
      <w:r w:rsidRPr="00675E9D">
        <w:rPr>
          <w:sz w:val="26"/>
          <w:szCs w:val="26"/>
          <w:lang w:eastAsia="vi-VN"/>
        </w:rPr>
        <w:t>Quản lý danh sách sản phẩm (thủ công, bằng sổ).</w:t>
      </w:r>
    </w:p>
    <w:p w:rsidR="007C7D49" w:rsidRPr="00675E9D" w:rsidRDefault="007C7D49" w:rsidP="007C7D49">
      <w:pPr>
        <w:numPr>
          <w:ilvl w:val="0"/>
          <w:numId w:val="41"/>
        </w:numPr>
        <w:spacing w:before="100" w:beforeAutospacing="1" w:after="100" w:afterAutospacing="1"/>
        <w:jc w:val="both"/>
        <w:rPr>
          <w:sz w:val="26"/>
          <w:szCs w:val="26"/>
          <w:lang w:eastAsia="vi-VN"/>
        </w:rPr>
      </w:pPr>
      <w:r w:rsidRPr="00675E9D">
        <w:rPr>
          <w:sz w:val="26"/>
          <w:szCs w:val="26"/>
          <w:lang w:eastAsia="vi-VN"/>
        </w:rPr>
        <w:t>Nhận đơn hàng qua điện thoại hoặc mạng xã hội.</w:t>
      </w:r>
    </w:p>
    <w:p w:rsidR="007C7D49" w:rsidRPr="00675E9D" w:rsidRDefault="007C7D49" w:rsidP="007C7D49">
      <w:pPr>
        <w:numPr>
          <w:ilvl w:val="0"/>
          <w:numId w:val="41"/>
        </w:numPr>
        <w:spacing w:before="100" w:beforeAutospacing="1" w:after="100" w:afterAutospacing="1"/>
        <w:jc w:val="both"/>
        <w:rPr>
          <w:sz w:val="26"/>
          <w:szCs w:val="26"/>
          <w:lang w:eastAsia="vi-VN"/>
        </w:rPr>
      </w:pPr>
      <w:r w:rsidRPr="00675E9D">
        <w:rPr>
          <w:sz w:val="26"/>
          <w:szCs w:val="26"/>
          <w:lang w:eastAsia="vi-VN"/>
        </w:rPr>
        <w:t>Ghi hóa đơn, tính tiền, thống kê doanh thu hàng ngày.</w:t>
      </w:r>
    </w:p>
    <w:p w:rsidR="007C7D49" w:rsidRPr="00675E9D" w:rsidRDefault="007C7D49" w:rsidP="007C7D49">
      <w:pPr>
        <w:spacing w:before="100" w:beforeAutospacing="1" w:after="100" w:afterAutospacing="1"/>
        <w:jc w:val="both"/>
        <w:rPr>
          <w:sz w:val="26"/>
          <w:szCs w:val="26"/>
          <w:lang w:eastAsia="vi-VN"/>
        </w:rPr>
      </w:pPr>
      <w:r w:rsidRPr="00675E9D">
        <w:rPr>
          <w:sz w:val="26"/>
          <w:szCs w:val="26"/>
          <w:lang w:eastAsia="vi-VN"/>
        </w:rPr>
        <w:t>Hệ thống mới cần đáp ứng:</w:t>
      </w:r>
    </w:p>
    <w:p w:rsidR="007C7D49" w:rsidRPr="00675E9D" w:rsidRDefault="007C7D49" w:rsidP="007C7D49">
      <w:pPr>
        <w:numPr>
          <w:ilvl w:val="0"/>
          <w:numId w:val="42"/>
        </w:numPr>
        <w:spacing w:before="100" w:beforeAutospacing="1" w:after="100" w:afterAutospacing="1"/>
        <w:jc w:val="both"/>
        <w:rPr>
          <w:sz w:val="26"/>
          <w:szCs w:val="26"/>
          <w:lang w:eastAsia="vi-VN"/>
        </w:rPr>
      </w:pPr>
      <w:r w:rsidRPr="00675E9D">
        <w:rPr>
          <w:sz w:val="26"/>
          <w:szCs w:val="26"/>
          <w:lang w:eastAsia="vi-VN"/>
        </w:rPr>
        <w:t>Tự động hóa quy trình bán hàng.</w:t>
      </w:r>
    </w:p>
    <w:p w:rsidR="007C7D49" w:rsidRPr="00675E9D" w:rsidRDefault="007C7D49" w:rsidP="007C7D49">
      <w:pPr>
        <w:numPr>
          <w:ilvl w:val="0"/>
          <w:numId w:val="42"/>
        </w:numPr>
        <w:spacing w:before="100" w:beforeAutospacing="1" w:after="100" w:afterAutospacing="1"/>
        <w:jc w:val="both"/>
        <w:rPr>
          <w:sz w:val="26"/>
          <w:szCs w:val="26"/>
          <w:lang w:eastAsia="vi-VN"/>
        </w:rPr>
      </w:pPr>
      <w:r w:rsidRPr="00675E9D">
        <w:rPr>
          <w:sz w:val="26"/>
          <w:szCs w:val="26"/>
          <w:lang w:eastAsia="vi-VN"/>
        </w:rPr>
        <w:t>Cho phép khách hàng xem sản phẩm, thêm vào giỏ hàng và đặt hàng trực tuyến.</w:t>
      </w:r>
    </w:p>
    <w:p w:rsidR="007C7D49" w:rsidRPr="00BA157B" w:rsidRDefault="007C7D49" w:rsidP="007C7D49">
      <w:pPr>
        <w:numPr>
          <w:ilvl w:val="0"/>
          <w:numId w:val="42"/>
        </w:numPr>
        <w:spacing w:before="100" w:beforeAutospacing="1" w:after="100" w:afterAutospacing="1"/>
        <w:jc w:val="both"/>
        <w:rPr>
          <w:sz w:val="26"/>
          <w:szCs w:val="26"/>
          <w:lang w:eastAsia="vi-VN"/>
        </w:rPr>
      </w:pPr>
      <w:r w:rsidRPr="00675E9D">
        <w:rPr>
          <w:sz w:val="26"/>
          <w:szCs w:val="26"/>
          <w:lang w:eastAsia="vi-VN"/>
        </w:rPr>
        <w:t>Giúp quản lý theo dõi đơn hàng, thống kê doanh thu và tồn kho.</w:t>
      </w:r>
    </w:p>
    <w:p w:rsidR="00597FAC" w:rsidRDefault="00597FAC">
      <w:pPr>
        <w:spacing w:after="160" w:line="259" w:lineRule="auto"/>
        <w:rPr>
          <w:b/>
          <w:bCs/>
          <w:sz w:val="26"/>
          <w:szCs w:val="26"/>
          <w:lang w:val="vi-VN" w:eastAsia="vi-VN"/>
        </w:rPr>
      </w:pPr>
      <w:r>
        <w:rPr>
          <w:b/>
          <w:bCs/>
          <w:sz w:val="26"/>
          <w:szCs w:val="26"/>
          <w:lang w:val="vi-VN" w:eastAsia="vi-VN"/>
        </w:rPr>
        <w:br w:type="page"/>
      </w:r>
    </w:p>
    <w:p w:rsidR="007C7D49" w:rsidRPr="00675E9D" w:rsidRDefault="00597FAC" w:rsidP="007C7D49">
      <w:pPr>
        <w:spacing w:before="100" w:beforeAutospacing="1" w:after="100" w:afterAutospacing="1"/>
        <w:jc w:val="both"/>
        <w:outlineLvl w:val="2"/>
        <w:rPr>
          <w:b/>
          <w:bCs/>
          <w:sz w:val="26"/>
          <w:szCs w:val="26"/>
          <w:lang w:eastAsia="vi-VN"/>
        </w:rPr>
      </w:pPr>
      <w:r>
        <w:rPr>
          <w:b/>
          <w:bCs/>
          <w:sz w:val="26"/>
          <w:szCs w:val="26"/>
          <w:lang w:val="vi-VN" w:eastAsia="vi-VN"/>
        </w:rPr>
        <w:lastRenderedPageBreak/>
        <w:t>1.5</w:t>
      </w:r>
      <w:r w:rsidR="007C7D49">
        <w:rPr>
          <w:b/>
          <w:bCs/>
          <w:sz w:val="26"/>
          <w:szCs w:val="26"/>
          <w:lang w:eastAsia="vi-VN"/>
        </w:rPr>
        <w:t>.</w:t>
      </w:r>
      <w:r w:rsidR="007C7D49" w:rsidRPr="00675E9D">
        <w:rPr>
          <w:b/>
          <w:bCs/>
          <w:sz w:val="26"/>
          <w:szCs w:val="26"/>
          <w:lang w:eastAsia="vi-VN"/>
        </w:rPr>
        <w:t>2. Mục tiêu khảo sát</w:t>
      </w:r>
    </w:p>
    <w:p w:rsidR="007C7D49" w:rsidRPr="00675E9D" w:rsidRDefault="007C7D49" w:rsidP="007C7D49">
      <w:pPr>
        <w:spacing w:before="100" w:beforeAutospacing="1" w:after="100" w:afterAutospacing="1"/>
        <w:jc w:val="both"/>
        <w:rPr>
          <w:sz w:val="26"/>
          <w:szCs w:val="26"/>
          <w:lang w:eastAsia="vi-VN"/>
        </w:rPr>
      </w:pPr>
      <w:r w:rsidRPr="00675E9D">
        <w:rPr>
          <w:sz w:val="26"/>
          <w:szCs w:val="26"/>
          <w:lang w:eastAsia="vi-VN"/>
        </w:rPr>
        <w:t>Nhóm tiến hành khảo sát để tìm hiểu 3 thông tin quan trọng:</w:t>
      </w:r>
    </w:p>
    <w:tbl>
      <w:tblPr>
        <w:tblStyle w:val="TableGrid"/>
        <w:tblW w:w="8759" w:type="dxa"/>
        <w:tblLook w:val="04A0" w:firstRow="1" w:lastRow="0" w:firstColumn="1" w:lastColumn="0" w:noHBand="0" w:noVBand="1"/>
      </w:tblPr>
      <w:tblGrid>
        <w:gridCol w:w="2287"/>
        <w:gridCol w:w="3148"/>
        <w:gridCol w:w="3324"/>
      </w:tblGrid>
      <w:tr w:rsidR="007C7D49" w:rsidRPr="00675E9D" w:rsidTr="00597FAC">
        <w:trPr>
          <w:trHeight w:val="444"/>
        </w:trPr>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Mục tiêu</w:t>
            </w:r>
          </w:p>
        </w:tc>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Câu hỏi khảo sát</w:t>
            </w:r>
          </w:p>
        </w:tc>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Mục đích</w:t>
            </w:r>
          </w:p>
        </w:tc>
      </w:tr>
      <w:tr w:rsidR="007C7D49" w:rsidRPr="00675E9D" w:rsidTr="00597FAC">
        <w:trPr>
          <w:trHeight w:val="1315"/>
        </w:trPr>
        <w:tc>
          <w:tcPr>
            <w:tcW w:w="0" w:type="auto"/>
            <w:hideMark/>
          </w:tcPr>
          <w:p w:rsidR="007C7D49" w:rsidRPr="00675E9D" w:rsidRDefault="007C7D49" w:rsidP="000A10F3">
            <w:pPr>
              <w:jc w:val="both"/>
              <w:rPr>
                <w:sz w:val="26"/>
                <w:szCs w:val="26"/>
                <w:lang w:eastAsia="vi-VN"/>
              </w:rPr>
            </w:pPr>
            <w:r w:rsidRPr="00675E9D">
              <w:rPr>
                <w:sz w:val="26"/>
                <w:szCs w:val="26"/>
                <w:lang w:eastAsia="vi-VN"/>
              </w:rPr>
              <w:t>Quy trình hoạt động hiện tại</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Việc tiếp nhận và xử lý đơn hàng diễn ra như thế nào?</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Nắm quy trình nghiệp vụ hiện tại để mô hình hóa luồng xử lý dữ liệu.</w:t>
            </w:r>
          </w:p>
        </w:tc>
      </w:tr>
      <w:tr w:rsidR="007C7D49" w:rsidRPr="00675E9D" w:rsidTr="00597FAC">
        <w:trPr>
          <w:trHeight w:val="1337"/>
        </w:trPr>
        <w:tc>
          <w:tcPr>
            <w:tcW w:w="0" w:type="auto"/>
            <w:hideMark/>
          </w:tcPr>
          <w:p w:rsidR="007C7D49" w:rsidRPr="00675E9D" w:rsidRDefault="007C7D49" w:rsidP="000A10F3">
            <w:pPr>
              <w:jc w:val="both"/>
              <w:rPr>
                <w:sz w:val="26"/>
                <w:szCs w:val="26"/>
                <w:lang w:eastAsia="vi-VN"/>
              </w:rPr>
            </w:pPr>
            <w:r w:rsidRPr="00675E9D">
              <w:rPr>
                <w:sz w:val="26"/>
                <w:szCs w:val="26"/>
                <w:lang w:eastAsia="vi-VN"/>
              </w:rPr>
              <w:t>Những khó khăn của nhân viên và quản lý</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Điểm yếu trong việc ghi chép, theo dõi đơn hàng, doanh thu là gì?</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Xác định “nút cổ chai” gây tốn thời gian và sai sót.</w:t>
            </w:r>
          </w:p>
        </w:tc>
      </w:tr>
      <w:tr w:rsidR="007C7D49" w:rsidRPr="00675E9D" w:rsidTr="00597FAC">
        <w:trPr>
          <w:trHeight w:val="868"/>
        </w:trPr>
        <w:tc>
          <w:tcPr>
            <w:tcW w:w="0" w:type="auto"/>
            <w:hideMark/>
          </w:tcPr>
          <w:p w:rsidR="007C7D49" w:rsidRPr="00675E9D" w:rsidRDefault="007C7D49" w:rsidP="000A10F3">
            <w:pPr>
              <w:jc w:val="both"/>
              <w:rPr>
                <w:sz w:val="26"/>
                <w:szCs w:val="26"/>
                <w:lang w:eastAsia="vi-VN"/>
              </w:rPr>
            </w:pPr>
            <w:r w:rsidRPr="00675E9D">
              <w:rPr>
                <w:sz w:val="26"/>
                <w:szCs w:val="26"/>
                <w:lang w:eastAsia="vi-VN"/>
              </w:rPr>
              <w:t>Mong muốn cải tiến của người dùng</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Họ mong chờ điều gì từ hệ thống mới?</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Đưa ra yêu cầu nghiệp vụ và giao diện phù hợp.</w:t>
            </w:r>
          </w:p>
        </w:tc>
      </w:tr>
    </w:tbl>
    <w:p w:rsidR="007C7D49" w:rsidRPr="00675E9D" w:rsidRDefault="007C7D49" w:rsidP="007C7D49">
      <w:pPr>
        <w:jc w:val="both"/>
        <w:rPr>
          <w:sz w:val="26"/>
          <w:szCs w:val="26"/>
          <w:lang w:eastAsia="vi-VN"/>
        </w:rPr>
      </w:pPr>
    </w:p>
    <w:p w:rsidR="007C7D49" w:rsidRPr="00675E9D" w:rsidRDefault="00597FAC" w:rsidP="007C7D49">
      <w:pPr>
        <w:spacing w:before="100" w:beforeAutospacing="1" w:after="100" w:afterAutospacing="1"/>
        <w:jc w:val="both"/>
        <w:outlineLvl w:val="2"/>
        <w:rPr>
          <w:b/>
          <w:bCs/>
          <w:sz w:val="26"/>
          <w:szCs w:val="26"/>
          <w:lang w:eastAsia="vi-VN"/>
        </w:rPr>
      </w:pPr>
      <w:r>
        <w:rPr>
          <w:b/>
          <w:bCs/>
          <w:sz w:val="26"/>
          <w:szCs w:val="26"/>
          <w:lang w:val="vi-VN" w:eastAsia="vi-VN"/>
        </w:rPr>
        <w:t>1.5</w:t>
      </w:r>
      <w:r w:rsidR="007C7D49">
        <w:rPr>
          <w:b/>
          <w:bCs/>
          <w:sz w:val="26"/>
          <w:szCs w:val="26"/>
          <w:lang w:eastAsia="vi-VN"/>
        </w:rPr>
        <w:t>.</w:t>
      </w:r>
      <w:r w:rsidR="007C7D49" w:rsidRPr="00675E9D">
        <w:rPr>
          <w:b/>
          <w:bCs/>
          <w:sz w:val="26"/>
          <w:szCs w:val="26"/>
          <w:lang w:eastAsia="vi-VN"/>
        </w:rPr>
        <w:t>3. Phương pháp khảo sát</w:t>
      </w:r>
    </w:p>
    <w:tbl>
      <w:tblPr>
        <w:tblStyle w:val="TableGrid"/>
        <w:tblW w:w="8925" w:type="dxa"/>
        <w:tblLook w:val="04A0" w:firstRow="1" w:lastRow="0" w:firstColumn="1" w:lastColumn="0" w:noHBand="0" w:noVBand="1"/>
      </w:tblPr>
      <w:tblGrid>
        <w:gridCol w:w="2007"/>
        <w:gridCol w:w="4423"/>
        <w:gridCol w:w="2495"/>
      </w:tblGrid>
      <w:tr w:rsidR="007C7D49" w:rsidRPr="00675E9D" w:rsidTr="00597FAC">
        <w:trPr>
          <w:trHeight w:val="476"/>
        </w:trPr>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Phương pháp</w:t>
            </w:r>
          </w:p>
        </w:tc>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Mô tả</w:t>
            </w:r>
          </w:p>
        </w:tc>
        <w:tc>
          <w:tcPr>
            <w:tcW w:w="0" w:type="auto"/>
            <w:hideMark/>
          </w:tcPr>
          <w:p w:rsidR="007C7D49" w:rsidRPr="00675E9D" w:rsidRDefault="007C7D49" w:rsidP="000A10F3">
            <w:pPr>
              <w:jc w:val="both"/>
              <w:rPr>
                <w:b/>
                <w:bCs/>
                <w:sz w:val="26"/>
                <w:szCs w:val="26"/>
                <w:lang w:eastAsia="vi-VN"/>
              </w:rPr>
            </w:pPr>
            <w:r w:rsidRPr="00675E9D">
              <w:rPr>
                <w:b/>
                <w:bCs/>
                <w:sz w:val="26"/>
                <w:szCs w:val="26"/>
                <w:lang w:eastAsia="vi-VN"/>
              </w:rPr>
              <w:t>Lý do lựa chọn</w:t>
            </w:r>
          </w:p>
        </w:tc>
      </w:tr>
      <w:tr w:rsidR="007C7D49" w:rsidRPr="00675E9D" w:rsidTr="00597FAC">
        <w:trPr>
          <w:trHeight w:val="1881"/>
        </w:trPr>
        <w:tc>
          <w:tcPr>
            <w:tcW w:w="0" w:type="auto"/>
            <w:hideMark/>
          </w:tcPr>
          <w:p w:rsidR="007C7D49" w:rsidRPr="00675E9D" w:rsidRDefault="007C7D49" w:rsidP="000A10F3">
            <w:pPr>
              <w:jc w:val="both"/>
              <w:rPr>
                <w:sz w:val="26"/>
                <w:szCs w:val="26"/>
                <w:lang w:eastAsia="vi-VN"/>
              </w:rPr>
            </w:pPr>
            <w:r w:rsidRPr="00675E9D">
              <w:rPr>
                <w:b/>
                <w:bCs/>
                <w:sz w:val="26"/>
                <w:szCs w:val="26"/>
                <w:lang w:eastAsia="vi-VN"/>
              </w:rPr>
              <w:t>Phỏng vấn trực tiếp</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Phỏng vấn 2 nhân viên bán hàng và 1 người quản lý cửa hàng để thu thập dữ liệu về quy trình, khó khăn và mong muốn.</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Cung cấp thông tin thực tế, chính xác, nhanh chóng.</w:t>
            </w:r>
          </w:p>
        </w:tc>
      </w:tr>
      <w:tr w:rsidR="007C7D49" w:rsidRPr="00675E9D" w:rsidTr="00597FAC">
        <w:trPr>
          <w:trHeight w:val="1404"/>
        </w:trPr>
        <w:tc>
          <w:tcPr>
            <w:tcW w:w="0" w:type="auto"/>
            <w:hideMark/>
          </w:tcPr>
          <w:p w:rsidR="007C7D49" w:rsidRPr="00675E9D" w:rsidRDefault="007C7D49" w:rsidP="000A10F3">
            <w:pPr>
              <w:jc w:val="both"/>
              <w:rPr>
                <w:sz w:val="26"/>
                <w:szCs w:val="26"/>
                <w:lang w:eastAsia="vi-VN"/>
              </w:rPr>
            </w:pPr>
            <w:r w:rsidRPr="00675E9D">
              <w:rPr>
                <w:b/>
                <w:bCs/>
                <w:sz w:val="26"/>
                <w:szCs w:val="26"/>
                <w:lang w:eastAsia="vi-VN"/>
              </w:rPr>
              <w:t>Quan sát quy trình làm việc thực tế</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Quan sát trực tiếp quá trình nhận và xử lý đơn hàng tại quán trong 2 buổi sáng và chiều.</w:t>
            </w:r>
          </w:p>
        </w:tc>
        <w:tc>
          <w:tcPr>
            <w:tcW w:w="0" w:type="auto"/>
            <w:hideMark/>
          </w:tcPr>
          <w:p w:rsidR="007C7D49" w:rsidRPr="00675E9D" w:rsidRDefault="007C7D49" w:rsidP="000A10F3">
            <w:pPr>
              <w:jc w:val="both"/>
              <w:rPr>
                <w:sz w:val="26"/>
                <w:szCs w:val="26"/>
                <w:lang w:eastAsia="vi-VN"/>
              </w:rPr>
            </w:pPr>
            <w:r w:rsidRPr="00675E9D">
              <w:rPr>
                <w:sz w:val="26"/>
                <w:szCs w:val="26"/>
                <w:lang w:eastAsia="vi-VN"/>
              </w:rPr>
              <w:t>Giúp hiểu rõ luồng công việc và các bước xử lý thủ công.</w:t>
            </w:r>
          </w:p>
        </w:tc>
      </w:tr>
    </w:tbl>
    <w:p w:rsidR="007C7D49" w:rsidRDefault="007C7D49" w:rsidP="007C7D49">
      <w:pPr>
        <w:pStyle w:val="Heading2"/>
        <w:ind w:firstLine="0"/>
        <w:rPr>
          <w:b w:val="0"/>
          <w:lang w:val="vi-VN"/>
        </w:rPr>
      </w:pPr>
      <w:r>
        <w:rPr>
          <w:lang w:val="vi-VN"/>
        </w:rPr>
        <w:br w:type="page"/>
      </w:r>
    </w:p>
    <w:p w:rsidR="007C7D49" w:rsidRPr="00392035" w:rsidRDefault="00597FAC" w:rsidP="007C7D49">
      <w:pPr>
        <w:pStyle w:val="Heading2"/>
        <w:rPr>
          <w:lang w:val="vi-VN"/>
        </w:rPr>
      </w:pPr>
      <w:r>
        <w:rPr>
          <w:lang w:val="vi-VN"/>
        </w:rPr>
        <w:lastRenderedPageBreak/>
        <w:t>1.6</w:t>
      </w:r>
      <w:r w:rsidR="007C7D49" w:rsidRPr="00392035">
        <w:rPr>
          <w:lang w:val="vi-VN"/>
        </w:rPr>
        <w:t xml:space="preserve"> </w:t>
      </w:r>
      <w:r w:rsidR="007C7D49" w:rsidRPr="00392035">
        <w:rPr>
          <w:rStyle w:val="Strong"/>
          <w:b/>
          <w:bCs w:val="0"/>
        </w:rPr>
        <w:t>Các phương thức thanh toán trong hệ thống</w:t>
      </w:r>
    </w:p>
    <w:tbl>
      <w:tblPr>
        <w:tblStyle w:val="TableGrid"/>
        <w:tblW w:w="0" w:type="auto"/>
        <w:tblLook w:val="04A0" w:firstRow="1" w:lastRow="0" w:firstColumn="1" w:lastColumn="0" w:noHBand="0" w:noVBand="1"/>
      </w:tblPr>
      <w:tblGrid>
        <w:gridCol w:w="708"/>
        <w:gridCol w:w="2435"/>
        <w:gridCol w:w="2578"/>
        <w:gridCol w:w="1691"/>
        <w:gridCol w:w="1650"/>
      </w:tblGrid>
      <w:tr w:rsidR="007C7D49" w:rsidRPr="00392035" w:rsidTr="000A10F3">
        <w:tc>
          <w:tcPr>
            <w:tcW w:w="0" w:type="auto"/>
            <w:hideMark/>
          </w:tcPr>
          <w:p w:rsidR="007C7D49" w:rsidRPr="00392035" w:rsidRDefault="007C7D49" w:rsidP="000A10F3">
            <w:pPr>
              <w:jc w:val="center"/>
              <w:rPr>
                <w:b/>
                <w:bCs/>
                <w:sz w:val="26"/>
                <w:szCs w:val="26"/>
              </w:rPr>
            </w:pPr>
            <w:r w:rsidRPr="00392035">
              <w:rPr>
                <w:rStyle w:val="Strong"/>
                <w:sz w:val="26"/>
                <w:szCs w:val="26"/>
              </w:rPr>
              <w:t>STT</w:t>
            </w:r>
          </w:p>
        </w:tc>
        <w:tc>
          <w:tcPr>
            <w:tcW w:w="0" w:type="auto"/>
            <w:hideMark/>
          </w:tcPr>
          <w:p w:rsidR="007C7D49" w:rsidRPr="00392035" w:rsidRDefault="007C7D49" w:rsidP="000A10F3">
            <w:pPr>
              <w:jc w:val="center"/>
              <w:rPr>
                <w:b/>
                <w:bCs/>
                <w:sz w:val="26"/>
                <w:szCs w:val="26"/>
              </w:rPr>
            </w:pPr>
            <w:r w:rsidRPr="00392035">
              <w:rPr>
                <w:rStyle w:val="Strong"/>
                <w:sz w:val="26"/>
                <w:szCs w:val="26"/>
              </w:rPr>
              <w:t>Phương thức thanh toán</w:t>
            </w:r>
          </w:p>
        </w:tc>
        <w:tc>
          <w:tcPr>
            <w:tcW w:w="0" w:type="auto"/>
            <w:hideMark/>
          </w:tcPr>
          <w:p w:rsidR="007C7D49" w:rsidRPr="00392035" w:rsidRDefault="007C7D49" w:rsidP="000A10F3">
            <w:pPr>
              <w:jc w:val="center"/>
              <w:rPr>
                <w:b/>
                <w:bCs/>
                <w:sz w:val="26"/>
                <w:szCs w:val="26"/>
              </w:rPr>
            </w:pPr>
            <w:r w:rsidRPr="00392035">
              <w:rPr>
                <w:rStyle w:val="Strong"/>
                <w:sz w:val="26"/>
                <w:szCs w:val="26"/>
              </w:rPr>
              <w:t>Mô tả chi tiết</w:t>
            </w:r>
          </w:p>
        </w:tc>
        <w:tc>
          <w:tcPr>
            <w:tcW w:w="0" w:type="auto"/>
            <w:hideMark/>
          </w:tcPr>
          <w:p w:rsidR="007C7D49" w:rsidRPr="00392035" w:rsidRDefault="007C7D49" w:rsidP="000A10F3">
            <w:pPr>
              <w:jc w:val="center"/>
              <w:rPr>
                <w:b/>
                <w:bCs/>
                <w:sz w:val="26"/>
                <w:szCs w:val="26"/>
              </w:rPr>
            </w:pPr>
            <w:r w:rsidRPr="00392035">
              <w:rPr>
                <w:rStyle w:val="Strong"/>
                <w:sz w:val="26"/>
                <w:szCs w:val="26"/>
              </w:rPr>
              <w:t>Ưu điểm</w:t>
            </w:r>
          </w:p>
        </w:tc>
        <w:tc>
          <w:tcPr>
            <w:tcW w:w="0" w:type="auto"/>
            <w:hideMark/>
          </w:tcPr>
          <w:p w:rsidR="007C7D49" w:rsidRPr="00392035" w:rsidRDefault="007C7D49" w:rsidP="000A10F3">
            <w:pPr>
              <w:jc w:val="center"/>
              <w:rPr>
                <w:b/>
                <w:bCs/>
                <w:sz w:val="26"/>
                <w:szCs w:val="26"/>
              </w:rPr>
            </w:pPr>
            <w:r w:rsidRPr="00392035">
              <w:rPr>
                <w:rStyle w:val="Strong"/>
                <w:sz w:val="26"/>
                <w:szCs w:val="26"/>
              </w:rPr>
              <w:t>Nhược điểm / Lưu ý</w:t>
            </w:r>
          </w:p>
        </w:tc>
      </w:tr>
      <w:tr w:rsidR="007C7D49" w:rsidRPr="00392035" w:rsidTr="000A10F3">
        <w:tc>
          <w:tcPr>
            <w:tcW w:w="0" w:type="auto"/>
            <w:hideMark/>
          </w:tcPr>
          <w:p w:rsidR="007C7D49" w:rsidRPr="00392035" w:rsidRDefault="007C7D49" w:rsidP="000A10F3">
            <w:pPr>
              <w:rPr>
                <w:sz w:val="26"/>
                <w:szCs w:val="26"/>
              </w:rPr>
            </w:pPr>
            <w:r w:rsidRPr="00392035">
              <w:rPr>
                <w:rStyle w:val="Strong"/>
                <w:sz w:val="26"/>
                <w:szCs w:val="26"/>
              </w:rPr>
              <w:t>1</w:t>
            </w:r>
          </w:p>
        </w:tc>
        <w:tc>
          <w:tcPr>
            <w:tcW w:w="0" w:type="auto"/>
            <w:hideMark/>
          </w:tcPr>
          <w:p w:rsidR="007C7D49" w:rsidRPr="00392035" w:rsidRDefault="007C7D49" w:rsidP="000A10F3">
            <w:pPr>
              <w:rPr>
                <w:sz w:val="26"/>
                <w:szCs w:val="26"/>
              </w:rPr>
            </w:pPr>
            <w:r w:rsidRPr="00392035">
              <w:rPr>
                <w:rStyle w:val="Strong"/>
                <w:sz w:val="26"/>
                <w:szCs w:val="26"/>
              </w:rPr>
              <w:t xml:space="preserve">Thanh toán khi nhận hàng </w:t>
            </w:r>
          </w:p>
        </w:tc>
        <w:tc>
          <w:tcPr>
            <w:tcW w:w="0" w:type="auto"/>
            <w:hideMark/>
          </w:tcPr>
          <w:p w:rsidR="007C7D49" w:rsidRPr="00392035" w:rsidRDefault="007C7D49" w:rsidP="000A10F3">
            <w:pPr>
              <w:rPr>
                <w:sz w:val="26"/>
                <w:szCs w:val="26"/>
              </w:rPr>
            </w:pPr>
            <w:r w:rsidRPr="00392035">
              <w:rPr>
                <w:sz w:val="26"/>
                <w:szCs w:val="26"/>
              </w:rPr>
              <w:t>Khách hàng đặt hàng trực tuyến và thanh toán trực tiếp bằng tiền mặt khi nhân viên giao hàng đến địa chỉ.</w:t>
            </w:r>
          </w:p>
        </w:tc>
        <w:tc>
          <w:tcPr>
            <w:tcW w:w="0" w:type="auto"/>
            <w:hideMark/>
          </w:tcPr>
          <w:p w:rsidR="007C7D49" w:rsidRPr="00392035" w:rsidRDefault="007C7D49" w:rsidP="000A10F3">
            <w:pPr>
              <w:rPr>
                <w:sz w:val="26"/>
                <w:szCs w:val="26"/>
              </w:rPr>
            </w:pPr>
            <w:r w:rsidRPr="00392035">
              <w:rPr>
                <w:sz w:val="26"/>
                <w:szCs w:val="26"/>
              </w:rPr>
              <w:t>- Dễ sử dụng, phù hợp với mọi đối tượng khách hàng.</w:t>
            </w:r>
            <w:r w:rsidRPr="00392035">
              <w:rPr>
                <w:sz w:val="26"/>
                <w:szCs w:val="26"/>
              </w:rPr>
              <w:br/>
              <w:t>- Không cần tài khoản ngân hàng.</w:t>
            </w:r>
            <w:r w:rsidRPr="00392035">
              <w:rPr>
                <w:sz w:val="26"/>
                <w:szCs w:val="26"/>
              </w:rPr>
              <w:br/>
              <w:t>- Tăng độ tin cậy khi mua hàng lần đầu.</w:t>
            </w:r>
          </w:p>
        </w:tc>
        <w:tc>
          <w:tcPr>
            <w:tcW w:w="0" w:type="auto"/>
            <w:hideMark/>
          </w:tcPr>
          <w:p w:rsidR="007C7D49" w:rsidRPr="00392035" w:rsidRDefault="007C7D49" w:rsidP="000A10F3">
            <w:pPr>
              <w:rPr>
                <w:sz w:val="26"/>
                <w:szCs w:val="26"/>
              </w:rPr>
            </w:pPr>
            <w:r w:rsidRPr="00392035">
              <w:rPr>
                <w:sz w:val="26"/>
                <w:szCs w:val="26"/>
              </w:rPr>
              <w:t>- Cửa hàng chịu rủi ro nếu khách từ chối nhận hàng.</w:t>
            </w:r>
            <w:r w:rsidRPr="00392035">
              <w:rPr>
                <w:sz w:val="26"/>
                <w:szCs w:val="26"/>
              </w:rPr>
              <w:br/>
              <w:t>- Mất thời gian xác nhận đơn hàng.</w:t>
            </w:r>
          </w:p>
        </w:tc>
      </w:tr>
      <w:tr w:rsidR="007C7D49" w:rsidRPr="00392035" w:rsidTr="000A10F3">
        <w:tc>
          <w:tcPr>
            <w:tcW w:w="0" w:type="auto"/>
            <w:hideMark/>
          </w:tcPr>
          <w:p w:rsidR="007C7D49" w:rsidRPr="00392035" w:rsidRDefault="007C7D49" w:rsidP="000A10F3">
            <w:pPr>
              <w:rPr>
                <w:sz w:val="26"/>
                <w:szCs w:val="26"/>
              </w:rPr>
            </w:pPr>
            <w:r w:rsidRPr="00392035">
              <w:rPr>
                <w:rStyle w:val="Strong"/>
                <w:sz w:val="26"/>
                <w:szCs w:val="26"/>
              </w:rPr>
              <w:t>2</w:t>
            </w:r>
          </w:p>
        </w:tc>
        <w:tc>
          <w:tcPr>
            <w:tcW w:w="0" w:type="auto"/>
            <w:hideMark/>
          </w:tcPr>
          <w:p w:rsidR="007C7D49" w:rsidRPr="00392035" w:rsidRDefault="007C7D49" w:rsidP="000A10F3">
            <w:pPr>
              <w:rPr>
                <w:sz w:val="26"/>
                <w:szCs w:val="26"/>
              </w:rPr>
            </w:pPr>
            <w:r w:rsidRPr="00392035">
              <w:rPr>
                <w:rStyle w:val="Strong"/>
                <w:sz w:val="26"/>
                <w:szCs w:val="26"/>
              </w:rPr>
              <w:t>Thanh toán chuyển khoản ngân hàng</w:t>
            </w:r>
          </w:p>
        </w:tc>
        <w:tc>
          <w:tcPr>
            <w:tcW w:w="0" w:type="auto"/>
            <w:hideMark/>
          </w:tcPr>
          <w:p w:rsidR="007C7D49" w:rsidRPr="00392035" w:rsidRDefault="007C7D49" w:rsidP="000A10F3">
            <w:pPr>
              <w:rPr>
                <w:sz w:val="26"/>
                <w:szCs w:val="26"/>
              </w:rPr>
            </w:pPr>
            <w:r w:rsidRPr="00392035">
              <w:rPr>
                <w:sz w:val="26"/>
                <w:szCs w:val="26"/>
              </w:rPr>
              <w:t>Khách hàng chuyển tiền trực tiếp vào tài khoản ngân hàng của cửa hàng sau khi đặt hàng.</w:t>
            </w:r>
          </w:p>
        </w:tc>
        <w:tc>
          <w:tcPr>
            <w:tcW w:w="0" w:type="auto"/>
            <w:hideMark/>
          </w:tcPr>
          <w:p w:rsidR="007C7D49" w:rsidRPr="00392035" w:rsidRDefault="007C7D49" w:rsidP="000A10F3">
            <w:pPr>
              <w:rPr>
                <w:sz w:val="26"/>
                <w:szCs w:val="26"/>
              </w:rPr>
            </w:pPr>
            <w:r w:rsidRPr="00392035">
              <w:rPr>
                <w:sz w:val="26"/>
                <w:szCs w:val="26"/>
              </w:rPr>
              <w:t>- An toàn, dễ kiểm soát.</w:t>
            </w:r>
            <w:r w:rsidRPr="00392035">
              <w:rPr>
                <w:sz w:val="26"/>
                <w:szCs w:val="26"/>
              </w:rPr>
              <w:br/>
              <w:t>- Giảm rủi ro tiền mặt.</w:t>
            </w:r>
            <w:r w:rsidRPr="00392035">
              <w:rPr>
                <w:sz w:val="26"/>
                <w:szCs w:val="26"/>
              </w:rPr>
              <w:br/>
              <w:t>- Phù hợp với khách hàng mua số lượng lớn.</w:t>
            </w:r>
          </w:p>
        </w:tc>
        <w:tc>
          <w:tcPr>
            <w:tcW w:w="0" w:type="auto"/>
            <w:hideMark/>
          </w:tcPr>
          <w:p w:rsidR="007C7D49" w:rsidRPr="00392035" w:rsidRDefault="007C7D49" w:rsidP="000A10F3">
            <w:pPr>
              <w:rPr>
                <w:sz w:val="26"/>
                <w:szCs w:val="26"/>
              </w:rPr>
            </w:pPr>
            <w:r w:rsidRPr="00392035">
              <w:rPr>
                <w:sz w:val="26"/>
                <w:szCs w:val="26"/>
              </w:rPr>
              <w:t>- Cần xác minh giao dịch thủ công.</w:t>
            </w:r>
            <w:r w:rsidRPr="00392035">
              <w:rPr>
                <w:sz w:val="26"/>
                <w:szCs w:val="26"/>
              </w:rPr>
              <w:br/>
              <w:t>- Có thể mất thời gian kiểm tra thanh toán.</w:t>
            </w:r>
          </w:p>
        </w:tc>
      </w:tr>
      <w:tr w:rsidR="007C7D49" w:rsidRPr="00392035" w:rsidTr="000A10F3">
        <w:tc>
          <w:tcPr>
            <w:tcW w:w="0" w:type="auto"/>
            <w:hideMark/>
          </w:tcPr>
          <w:p w:rsidR="007C7D49" w:rsidRPr="00392035" w:rsidRDefault="007C7D49" w:rsidP="000A10F3">
            <w:pPr>
              <w:rPr>
                <w:sz w:val="26"/>
                <w:szCs w:val="26"/>
              </w:rPr>
            </w:pPr>
            <w:r w:rsidRPr="00392035">
              <w:rPr>
                <w:rStyle w:val="Strong"/>
                <w:sz w:val="26"/>
                <w:szCs w:val="26"/>
              </w:rPr>
              <w:t>3</w:t>
            </w:r>
          </w:p>
        </w:tc>
        <w:tc>
          <w:tcPr>
            <w:tcW w:w="0" w:type="auto"/>
            <w:hideMark/>
          </w:tcPr>
          <w:p w:rsidR="007C7D49" w:rsidRPr="00392035" w:rsidRDefault="007C7D49" w:rsidP="000A10F3">
            <w:pPr>
              <w:rPr>
                <w:sz w:val="26"/>
                <w:szCs w:val="26"/>
              </w:rPr>
            </w:pPr>
            <w:r w:rsidRPr="00392035">
              <w:rPr>
                <w:rStyle w:val="Strong"/>
                <w:sz w:val="26"/>
                <w:szCs w:val="26"/>
              </w:rPr>
              <w:t>Thanh toán qua ví điện tử (Momo, ZaloPay, VNPay, ShopeePay, v.v.)</w:t>
            </w:r>
          </w:p>
        </w:tc>
        <w:tc>
          <w:tcPr>
            <w:tcW w:w="0" w:type="auto"/>
            <w:hideMark/>
          </w:tcPr>
          <w:p w:rsidR="007C7D49" w:rsidRPr="00392035" w:rsidRDefault="007C7D49" w:rsidP="000A10F3">
            <w:pPr>
              <w:rPr>
                <w:sz w:val="26"/>
                <w:szCs w:val="26"/>
              </w:rPr>
            </w:pPr>
            <w:r w:rsidRPr="00392035">
              <w:rPr>
                <w:sz w:val="26"/>
                <w:szCs w:val="26"/>
              </w:rPr>
              <w:t>Hệ thống tích hợp liên kết đến các ví điện tử phổ biến tại Việt Nam để khách hàng thanh toán nhanh qua mã QR.</w:t>
            </w:r>
          </w:p>
        </w:tc>
        <w:tc>
          <w:tcPr>
            <w:tcW w:w="0" w:type="auto"/>
            <w:hideMark/>
          </w:tcPr>
          <w:p w:rsidR="007C7D49" w:rsidRPr="00392035" w:rsidRDefault="007C7D49" w:rsidP="000A10F3">
            <w:pPr>
              <w:rPr>
                <w:sz w:val="26"/>
                <w:szCs w:val="26"/>
              </w:rPr>
            </w:pPr>
            <w:r w:rsidRPr="00392035">
              <w:rPr>
                <w:sz w:val="26"/>
                <w:szCs w:val="26"/>
              </w:rPr>
              <w:t>- Nhanh chóng, tiện lợi.</w:t>
            </w:r>
            <w:r w:rsidRPr="00392035">
              <w:rPr>
                <w:sz w:val="26"/>
                <w:szCs w:val="26"/>
              </w:rPr>
              <w:br/>
              <w:t>- Không cần nhập thông tin thẻ.</w:t>
            </w:r>
            <w:r w:rsidRPr="00392035">
              <w:rPr>
                <w:sz w:val="26"/>
                <w:szCs w:val="26"/>
              </w:rPr>
              <w:br/>
              <w:t>- Hỗ trợ hoàn tiền hoặc khuyến mãi từ ví.</w:t>
            </w:r>
          </w:p>
        </w:tc>
        <w:tc>
          <w:tcPr>
            <w:tcW w:w="0" w:type="auto"/>
            <w:hideMark/>
          </w:tcPr>
          <w:p w:rsidR="007C7D49" w:rsidRPr="00392035" w:rsidRDefault="007C7D49" w:rsidP="000A10F3">
            <w:pPr>
              <w:rPr>
                <w:sz w:val="26"/>
                <w:szCs w:val="26"/>
              </w:rPr>
            </w:pPr>
            <w:r w:rsidRPr="00392035">
              <w:rPr>
                <w:sz w:val="26"/>
                <w:szCs w:val="26"/>
              </w:rPr>
              <w:t>- Cần kết nối API với ví điện tử.</w:t>
            </w:r>
            <w:r w:rsidRPr="00392035">
              <w:rPr>
                <w:sz w:val="26"/>
                <w:szCs w:val="26"/>
              </w:rPr>
              <w:br/>
              <w:t>- Có thể phát sinh phí giao dịch.</w:t>
            </w:r>
          </w:p>
        </w:tc>
      </w:tr>
    </w:tbl>
    <w:p w:rsidR="00597FAC" w:rsidRPr="00597FAC" w:rsidRDefault="00597FAC" w:rsidP="00597FAC">
      <w:bookmarkStart w:id="37" w:name="_Toc207115316"/>
      <w:bookmarkStart w:id="38" w:name="_Toc206514197"/>
      <w:bookmarkStart w:id="39" w:name="_Toc205493806"/>
      <w:bookmarkStart w:id="40" w:name="_Toc209687101"/>
      <w:bookmarkStart w:id="41" w:name="_Toc209687382"/>
      <w:bookmarkStart w:id="42" w:name="_Toc209687722"/>
      <w:bookmarkStart w:id="43" w:name="_Toc209687872"/>
      <w:bookmarkStart w:id="44" w:name="_Toc210462849"/>
    </w:p>
    <w:p w:rsidR="00167732" w:rsidRPr="00AB11C2" w:rsidRDefault="00B62BE2" w:rsidP="00167732">
      <w:pPr>
        <w:pStyle w:val="Heading2"/>
        <w:ind w:firstLine="0"/>
      </w:pPr>
      <w:r>
        <w:t>1.</w:t>
      </w:r>
      <w:r w:rsidR="00597FAC">
        <w:rPr>
          <w:lang w:val="vi-VN"/>
        </w:rPr>
        <w:t>7</w:t>
      </w:r>
      <w:r w:rsidR="00167732" w:rsidRPr="00AB11C2">
        <w:t xml:space="preserve"> Ý nghĩa của đề tài :</w:t>
      </w:r>
      <w:bookmarkEnd w:id="37"/>
      <w:bookmarkEnd w:id="38"/>
      <w:bookmarkEnd w:id="39"/>
      <w:bookmarkEnd w:id="40"/>
      <w:bookmarkEnd w:id="41"/>
      <w:bookmarkEnd w:id="42"/>
      <w:bookmarkEnd w:id="43"/>
      <w:bookmarkEnd w:id="44"/>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Việc xây dựng một website bán hàng cà phê trực tuyến sẽ giúp cửa hàng hoặc doanh nghiệp tiếp cận với khách hàng qua môi trường Internet một cách nhanh chóng và chuyên nghiệp. Giao diện bắt mắt, dễ sử dụng, hình ảnh sản phẩm hấp dẫn và thông tin rõ ràng sẽ giúp tăng trải nghiệm người dùng, thúc đẩy mua hàng, đồng thời giúp cửa hàng quản lý sản phẩm và đơn hàng hiệu quả hơn, tiết kiệm chi phí vận hành truyền thống.</w:t>
      </w:r>
    </w:p>
    <w:p w:rsidR="001814F3" w:rsidRPr="001814F3" w:rsidRDefault="001814F3" w:rsidP="001814F3">
      <w:bookmarkStart w:id="45" w:name="_Toc207115317"/>
      <w:bookmarkStart w:id="46" w:name="_Toc206514198"/>
      <w:bookmarkStart w:id="47" w:name="_Toc205493807"/>
      <w:bookmarkStart w:id="48" w:name="_Toc209687102"/>
      <w:bookmarkStart w:id="49" w:name="_Toc209687383"/>
      <w:bookmarkStart w:id="50" w:name="_Toc209687723"/>
      <w:bookmarkStart w:id="51" w:name="_Toc209687873"/>
      <w:bookmarkStart w:id="52" w:name="_Toc210462850"/>
    </w:p>
    <w:p w:rsidR="00167732" w:rsidRPr="00AB11C2" w:rsidRDefault="00B62BE2" w:rsidP="00167732">
      <w:pPr>
        <w:pStyle w:val="Heading2"/>
        <w:ind w:firstLine="0"/>
      </w:pPr>
      <w:r>
        <w:lastRenderedPageBreak/>
        <w:t>1.</w:t>
      </w:r>
      <w:r w:rsidR="00597FAC">
        <w:rPr>
          <w:lang w:val="vi-VN"/>
        </w:rPr>
        <w:t>8</w:t>
      </w:r>
      <w:r w:rsidR="00167732" w:rsidRPr="00AB11C2">
        <w:t xml:space="preserve"> Cơ sở lý thuyết :</w:t>
      </w:r>
      <w:bookmarkEnd w:id="45"/>
      <w:bookmarkEnd w:id="46"/>
      <w:bookmarkEnd w:id="47"/>
      <w:bookmarkEnd w:id="48"/>
      <w:bookmarkEnd w:id="49"/>
      <w:bookmarkEnd w:id="50"/>
      <w:bookmarkEnd w:id="51"/>
      <w:bookmarkEnd w:id="52"/>
    </w:p>
    <w:p w:rsidR="00167732" w:rsidRPr="00AB11C2" w:rsidRDefault="00B62BE2" w:rsidP="00167732">
      <w:pPr>
        <w:pStyle w:val="Heading3"/>
        <w:ind w:firstLine="0"/>
      </w:pPr>
      <w:bookmarkStart w:id="53" w:name="_Toc207115318"/>
      <w:bookmarkStart w:id="54" w:name="_Toc209687103"/>
      <w:bookmarkStart w:id="55" w:name="_Toc209687384"/>
      <w:bookmarkStart w:id="56" w:name="_Toc209687724"/>
      <w:bookmarkStart w:id="57" w:name="_Toc209687874"/>
      <w:bookmarkStart w:id="58" w:name="_Toc210462851"/>
      <w:r>
        <w:rPr>
          <w:rStyle w:val="Strong"/>
          <w:rFonts w:eastAsiaTheme="majorEastAsia"/>
        </w:rPr>
        <w:t>1.</w:t>
      </w:r>
      <w:r w:rsidR="00597FAC">
        <w:rPr>
          <w:rStyle w:val="Strong"/>
          <w:rFonts w:eastAsiaTheme="majorEastAsia"/>
          <w:lang w:val="vi-VN"/>
        </w:rPr>
        <w:t>8</w:t>
      </w:r>
      <w:r w:rsidR="00167732" w:rsidRPr="00AB11C2">
        <w:rPr>
          <w:rStyle w:val="Strong"/>
          <w:rFonts w:eastAsiaTheme="majorEastAsia"/>
        </w:rPr>
        <w:t>.1. XAMPP</w:t>
      </w:r>
      <w:bookmarkEnd w:id="53"/>
      <w:bookmarkEnd w:id="54"/>
      <w:bookmarkEnd w:id="55"/>
      <w:bookmarkEnd w:id="56"/>
      <w:bookmarkEnd w:id="57"/>
      <w:bookmarkEnd w:id="58"/>
    </w:p>
    <w:p w:rsidR="00167732" w:rsidRPr="00AB11C2" w:rsidRDefault="00167732" w:rsidP="00167732">
      <w:pPr>
        <w:pStyle w:val="NormalWeb"/>
        <w:spacing w:line="360" w:lineRule="auto"/>
        <w:ind w:firstLine="720"/>
        <w:jc w:val="both"/>
        <w:rPr>
          <w:sz w:val="26"/>
          <w:szCs w:val="26"/>
        </w:rPr>
      </w:pPr>
      <w:r w:rsidRPr="00AB11C2">
        <w:rPr>
          <w:sz w:val="26"/>
          <w:szCs w:val="26"/>
        </w:rPr>
        <w:t>XAMPP là một phần mềm cung cấp môi trường phát triển web tích hợp các công cụ như Apache (web server), MySQL (quản trị cơ sở dữ liệu), PHP, Perl,... giúp lập trình viên triển khai và kiểm thử website PHP một cách nhanh chóng ngay trên máy cá nhân.</w:t>
      </w:r>
    </w:p>
    <w:p w:rsidR="00167732" w:rsidRPr="00AB11C2" w:rsidRDefault="00B62BE2" w:rsidP="00167732">
      <w:pPr>
        <w:pStyle w:val="Heading3"/>
        <w:ind w:firstLine="0"/>
      </w:pPr>
      <w:bookmarkStart w:id="59" w:name="_Toc207115319"/>
      <w:bookmarkStart w:id="60" w:name="_Toc209687104"/>
      <w:bookmarkStart w:id="61" w:name="_Toc209687385"/>
      <w:bookmarkStart w:id="62" w:name="_Toc209687725"/>
      <w:bookmarkStart w:id="63" w:name="_Toc209687875"/>
      <w:bookmarkStart w:id="64" w:name="_Toc210462852"/>
      <w:r>
        <w:rPr>
          <w:rStyle w:val="Strong"/>
          <w:rFonts w:eastAsiaTheme="majorEastAsia"/>
        </w:rPr>
        <w:t>1.</w:t>
      </w:r>
      <w:r w:rsidR="00597FAC">
        <w:rPr>
          <w:rStyle w:val="Strong"/>
          <w:rFonts w:eastAsiaTheme="majorEastAsia"/>
          <w:lang w:val="vi-VN"/>
        </w:rPr>
        <w:t>8</w:t>
      </w:r>
      <w:r w:rsidR="00167732" w:rsidRPr="00AB11C2">
        <w:rPr>
          <w:rStyle w:val="Strong"/>
          <w:rFonts w:eastAsiaTheme="majorEastAsia"/>
        </w:rPr>
        <w:t>.2. Khái niệm PHP</w:t>
      </w:r>
      <w:bookmarkEnd w:id="59"/>
      <w:bookmarkEnd w:id="60"/>
      <w:bookmarkEnd w:id="61"/>
      <w:bookmarkEnd w:id="62"/>
      <w:bookmarkEnd w:id="63"/>
      <w:bookmarkEnd w:id="64"/>
    </w:p>
    <w:p w:rsidR="00167732" w:rsidRPr="00506978" w:rsidRDefault="00167732" w:rsidP="00167732">
      <w:pPr>
        <w:pStyle w:val="NormalWeb"/>
        <w:spacing w:line="360" w:lineRule="auto"/>
        <w:ind w:firstLine="720"/>
        <w:jc w:val="both"/>
        <w:rPr>
          <w:sz w:val="26"/>
          <w:szCs w:val="26"/>
        </w:rPr>
      </w:pPr>
      <w:r w:rsidRPr="00AB11C2">
        <w:rPr>
          <w:sz w:val="26"/>
          <w:szCs w:val="26"/>
        </w:rPr>
        <w:t>PHP (viết tắt của “PHP: Hypertext Preprocessor”) là một ngôn ngữ lập trình server-side, mã nguồn mở, được sử dụng rộng rãi để phát triển các trang web động.</w:t>
      </w:r>
      <w:r w:rsidRPr="00AB11C2">
        <w:rPr>
          <w:sz w:val="26"/>
          <w:szCs w:val="26"/>
        </w:rPr>
        <w:br/>
        <w:t>PHP có thể dễ dàng kết hợp với MySQL để xây dựng các hệ thống website như trang bán hàng, quản lý sản</w:t>
      </w:r>
      <w:r>
        <w:rPr>
          <w:sz w:val="26"/>
          <w:szCs w:val="26"/>
        </w:rPr>
        <w:t xml:space="preserve"> phẩm, đăng nhập người dùng,...</w:t>
      </w:r>
    </w:p>
    <w:p w:rsidR="00167732" w:rsidRPr="00AB11C2" w:rsidRDefault="00167732" w:rsidP="00167732">
      <w:pPr>
        <w:pStyle w:val="ListParagraph"/>
        <w:numPr>
          <w:ilvl w:val="0"/>
          <w:numId w:val="21"/>
        </w:numPr>
        <w:spacing w:line="360" w:lineRule="auto"/>
        <w:rPr>
          <w:rFonts w:cs="Times New Roman"/>
          <w:b/>
          <w:szCs w:val="26"/>
        </w:rPr>
      </w:pPr>
      <w:r w:rsidRPr="00AB11C2">
        <w:rPr>
          <w:rStyle w:val="Strong"/>
          <w:rFonts w:cs="Times New Roman"/>
          <w:color w:val="000000" w:themeColor="text1"/>
          <w:szCs w:val="26"/>
        </w:rPr>
        <w:t>Tại sao nên dùng PHP</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Mã nguồn mở, miễn phí, dễ học và triển khai.</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Hỗ trợ mạnh mẽ cho việc kết nối cơ sở dữ liệu như MySQL.</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Hoạt động ổn định trên nhiều hệ điều hành.</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Cộng đồng lớn, nhiều thư viện hỗ trợ.</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Kết hợp tốt với HTML/CSS và JavaScript để phát triển ứng dụng web hoàn chỉnh.</w:t>
      </w:r>
    </w:p>
    <w:p w:rsidR="00167732" w:rsidRDefault="00167732" w:rsidP="00167732">
      <w:pPr>
        <w:pStyle w:val="NormalWeb"/>
        <w:spacing w:line="360" w:lineRule="auto"/>
        <w:jc w:val="both"/>
        <w:rPr>
          <w:color w:val="000000" w:themeColor="text1"/>
          <w:sz w:val="26"/>
          <w:szCs w:val="26"/>
        </w:rPr>
      </w:pPr>
    </w:p>
    <w:p w:rsidR="00167732" w:rsidRPr="00AB11C2" w:rsidRDefault="00167732" w:rsidP="00167732">
      <w:pPr>
        <w:pStyle w:val="NormalWeb"/>
        <w:spacing w:line="360" w:lineRule="auto"/>
        <w:jc w:val="both"/>
        <w:rPr>
          <w:color w:val="000000" w:themeColor="text1"/>
          <w:sz w:val="26"/>
          <w:szCs w:val="26"/>
        </w:rPr>
      </w:pPr>
    </w:p>
    <w:p w:rsidR="00167732" w:rsidRPr="00AB11C2" w:rsidRDefault="00B62BE2" w:rsidP="00167732">
      <w:pPr>
        <w:pStyle w:val="Heading2"/>
        <w:ind w:firstLine="0"/>
      </w:pPr>
      <w:bookmarkStart w:id="65" w:name="_Toc207115320"/>
      <w:bookmarkStart w:id="66" w:name="_Toc205493808"/>
      <w:bookmarkStart w:id="67" w:name="_Toc206514199"/>
      <w:bookmarkStart w:id="68" w:name="_Toc209687105"/>
      <w:bookmarkStart w:id="69" w:name="_Toc209687386"/>
      <w:bookmarkStart w:id="70" w:name="_Toc209687726"/>
      <w:bookmarkStart w:id="71" w:name="_Toc209687876"/>
      <w:bookmarkStart w:id="72" w:name="_Toc210462853"/>
      <w:r>
        <w:t>1.</w:t>
      </w:r>
      <w:r w:rsidR="00597FAC">
        <w:rPr>
          <w:lang w:val="vi-VN"/>
        </w:rPr>
        <w:t>9</w:t>
      </w:r>
      <w:r w:rsidR="00167732" w:rsidRPr="00AB11C2">
        <w:t xml:space="preserve"> Cơ sở dữ liệu SQL :</w:t>
      </w:r>
      <w:bookmarkEnd w:id="65"/>
      <w:bookmarkEnd w:id="66"/>
      <w:bookmarkEnd w:id="67"/>
      <w:bookmarkEnd w:id="68"/>
      <w:bookmarkEnd w:id="69"/>
      <w:bookmarkEnd w:id="70"/>
      <w:bookmarkEnd w:id="71"/>
      <w:bookmarkEnd w:id="72"/>
    </w:p>
    <w:p w:rsidR="00167732" w:rsidRPr="00AB11C2" w:rsidRDefault="00B62BE2" w:rsidP="00167732">
      <w:pPr>
        <w:pStyle w:val="Heading3"/>
        <w:ind w:firstLine="0"/>
        <w:rPr>
          <w:color w:val="000000" w:themeColor="text1"/>
        </w:rPr>
      </w:pPr>
      <w:bookmarkStart w:id="73" w:name="_Toc207115321"/>
      <w:bookmarkStart w:id="74" w:name="_Toc209687106"/>
      <w:bookmarkStart w:id="75" w:name="_Toc209687387"/>
      <w:bookmarkStart w:id="76" w:name="_Toc209687727"/>
      <w:bookmarkStart w:id="77" w:name="_Toc209687877"/>
      <w:bookmarkStart w:id="78" w:name="_Toc210462854"/>
      <w:r>
        <w:rPr>
          <w:rStyle w:val="Strong"/>
          <w:rFonts w:eastAsiaTheme="majorEastAsia"/>
        </w:rPr>
        <w:t>1.</w:t>
      </w:r>
      <w:r w:rsidR="00597FAC">
        <w:rPr>
          <w:rStyle w:val="Strong"/>
          <w:rFonts w:eastAsiaTheme="majorEastAsia"/>
          <w:lang w:val="vi-VN"/>
        </w:rPr>
        <w:t>9</w:t>
      </w:r>
      <w:r w:rsidR="00167732" w:rsidRPr="00AB11C2">
        <w:rPr>
          <w:rStyle w:val="Strong"/>
          <w:rFonts w:eastAsiaTheme="majorEastAsia"/>
        </w:rPr>
        <w:t>.1. Giới thiệu cơ sở dữ liệu</w:t>
      </w:r>
      <w:bookmarkEnd w:id="73"/>
      <w:bookmarkEnd w:id="74"/>
      <w:bookmarkEnd w:id="75"/>
      <w:bookmarkEnd w:id="76"/>
      <w:bookmarkEnd w:id="77"/>
      <w:bookmarkEnd w:id="78"/>
    </w:p>
    <w:p w:rsidR="00167732" w:rsidRPr="00AB11C2" w:rsidRDefault="00167732" w:rsidP="00167732">
      <w:pPr>
        <w:spacing w:line="360" w:lineRule="auto"/>
        <w:ind w:firstLine="720"/>
        <w:jc w:val="both"/>
        <w:rPr>
          <w:sz w:val="26"/>
          <w:szCs w:val="26"/>
        </w:rPr>
      </w:pPr>
      <w:r w:rsidRPr="00AB11C2">
        <w:rPr>
          <w:sz w:val="26"/>
          <w:szCs w:val="26"/>
        </w:rPr>
        <w:t>MySQL là hệ quản trị cơ sở dữ liệu quan hệ mã nguồn mở phổ biến, thường được dùng cùng với PHP để xây dựng các ứng dụng web động.</w:t>
      </w:r>
    </w:p>
    <w:p w:rsidR="00167732" w:rsidRPr="00AB11C2" w:rsidRDefault="00167732" w:rsidP="00167732">
      <w:pPr>
        <w:spacing w:line="360" w:lineRule="auto"/>
        <w:ind w:firstLine="720"/>
        <w:jc w:val="both"/>
        <w:rPr>
          <w:sz w:val="26"/>
          <w:szCs w:val="26"/>
        </w:rPr>
      </w:pPr>
      <w:r w:rsidRPr="00AB11C2">
        <w:rPr>
          <w:sz w:val="26"/>
          <w:szCs w:val="26"/>
        </w:rPr>
        <w:br/>
        <w:t>Trong hệ thống website bán cà phê, MySQL sẽ được sử dụng để lưu trữ và quản lý các dữ liệu sau:</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lastRenderedPageBreak/>
        <w:t>Thông tin sản phẩm (tên, mô tả, hình ảnh, giá bán)</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Thông tin khách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Đơn hàng và chi tiết đơn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Tài khoản người dùng (admin, khách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Danh mục sản phẩm (cà phê, bánh, đồ uống,...)</w:t>
      </w:r>
    </w:p>
    <w:p w:rsidR="00167732" w:rsidRPr="00AB11C2" w:rsidRDefault="00B62BE2" w:rsidP="00167732">
      <w:pPr>
        <w:pStyle w:val="Heading3"/>
        <w:ind w:firstLine="0"/>
      </w:pPr>
      <w:bookmarkStart w:id="79" w:name="_Toc207115322"/>
      <w:bookmarkStart w:id="80" w:name="_Toc209687107"/>
      <w:bookmarkStart w:id="81" w:name="_Toc209687388"/>
      <w:bookmarkStart w:id="82" w:name="_Toc209687728"/>
      <w:bookmarkStart w:id="83" w:name="_Toc209687878"/>
      <w:bookmarkStart w:id="84" w:name="_Toc210462855"/>
      <w:r>
        <w:t>1.</w:t>
      </w:r>
      <w:r w:rsidR="00597FAC">
        <w:rPr>
          <w:lang w:val="vi-VN"/>
        </w:rPr>
        <w:t>9</w:t>
      </w:r>
      <w:r w:rsidR="00167732" w:rsidRPr="00AB11C2">
        <w:t>.2. Mục đích sử dụng cơ sở dữ liệu</w:t>
      </w:r>
      <w:bookmarkEnd w:id="79"/>
      <w:bookmarkEnd w:id="80"/>
      <w:bookmarkEnd w:id="81"/>
      <w:bookmarkEnd w:id="82"/>
      <w:bookmarkEnd w:id="83"/>
      <w:bookmarkEnd w:id="84"/>
    </w:p>
    <w:p w:rsidR="00167732" w:rsidRPr="00AB11C2" w:rsidRDefault="00167732" w:rsidP="00167732">
      <w:pPr>
        <w:spacing w:before="100" w:beforeAutospacing="1" w:after="100" w:afterAutospacing="1" w:line="360" w:lineRule="auto"/>
        <w:jc w:val="both"/>
        <w:rPr>
          <w:sz w:val="26"/>
          <w:szCs w:val="26"/>
        </w:rPr>
      </w:pPr>
      <w:r w:rsidRPr="00AB11C2">
        <w:rPr>
          <w:sz w:val="26"/>
          <w:szCs w:val="26"/>
        </w:rPr>
        <w:t>Cơ sở dữ liệu trong hệ thống quản lý bán cà phê được sử dụng nhằm:</w:t>
      </w:r>
    </w:p>
    <w:p w:rsidR="00167732" w:rsidRPr="00AB11C2" w:rsidRDefault="00167732" w:rsidP="00167732">
      <w:pPr>
        <w:pStyle w:val="ListParagraph"/>
        <w:numPr>
          <w:ilvl w:val="0"/>
          <w:numId w:val="21"/>
        </w:numPr>
        <w:tabs>
          <w:tab w:val="left" w:pos="720"/>
        </w:tabs>
        <w:spacing w:before="100" w:beforeAutospacing="1" w:after="100" w:afterAutospacing="1" w:line="360" w:lineRule="auto"/>
        <w:jc w:val="both"/>
        <w:rPr>
          <w:rFonts w:cs="Times New Roman"/>
          <w:szCs w:val="26"/>
        </w:rPr>
      </w:pPr>
      <w:r w:rsidRPr="00AB11C2">
        <w:rPr>
          <w:rFonts w:cs="Times New Roman"/>
          <w:bCs/>
          <w:szCs w:val="26"/>
        </w:rPr>
        <w:t>Lưu trữ (Storage)</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Lưu giữ thông tin về sản phẩm cà phê, nguyên liệu, khách hàng, nhân viên và các giao dịch bán hàng.</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Đảm bảo dữ liệu được lưu trữ lâu dài, an toàn và có thể sao lưu khi cần.</w:t>
      </w: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t>Truy cập (Accessibility)</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Cho phép nhân viên và quản lý dễ dàng truy cập thông tin khi cần, từ việc tra cứu giá sản phẩm đến xem lịch sử mua hàng của khách.</w:t>
      </w:r>
    </w:p>
    <w:p w:rsidR="00167732" w:rsidRPr="0033738D"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Hỗ trợ phân quyền truy cập để bảo mật thông tin nhạy cảm (ví dụ: doanh thu, lương nhân viên).</w:t>
      </w: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t>Tổ chức (Organization)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Sắp xếp dữ liệu khoa học theo từng bảng và mối quan hệ (ví dụ: bảng Sản phẩm, bảng Khách hàng, bảng Hóa đơn).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Giúp quản lý thông tin một cách hệ thống, tránh trùng lặp hoặc thất lạc.</w:t>
      </w: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t>Xử lý (Manipulation)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Thực hiện các thao tác thêm, sửa, xóa dữ liệu nhanh chóng.</w:t>
      </w:r>
    </w:p>
    <w:p w:rsidR="0033738D" w:rsidRPr="002C592F" w:rsidRDefault="00167732" w:rsidP="002C592F">
      <w:pPr>
        <w:numPr>
          <w:ilvl w:val="1"/>
          <w:numId w:val="9"/>
        </w:numPr>
        <w:spacing w:before="100" w:beforeAutospacing="1" w:after="100" w:afterAutospacing="1" w:line="360" w:lineRule="auto"/>
        <w:jc w:val="both"/>
        <w:rPr>
          <w:sz w:val="26"/>
          <w:szCs w:val="26"/>
        </w:rPr>
      </w:pPr>
      <w:r w:rsidRPr="00AB11C2">
        <w:rPr>
          <w:sz w:val="26"/>
          <w:szCs w:val="26"/>
        </w:rPr>
        <w:t>Hỗ trợ thống kê và báo cáo, như tổng doanh thu theo ngày/tháng, số lượng cà phê bán ra, hay lượng tồn kho.</w:t>
      </w:r>
    </w:p>
    <w:p w:rsidR="00167732" w:rsidRPr="00AB11C2" w:rsidRDefault="00167732" w:rsidP="00167732">
      <w:pPr>
        <w:spacing w:line="360" w:lineRule="auto"/>
        <w:jc w:val="both"/>
        <w:rPr>
          <w:sz w:val="26"/>
          <w:szCs w:val="26"/>
        </w:rPr>
      </w:pPr>
      <w:bookmarkStart w:id="85" w:name="_Toc191977589"/>
    </w:p>
    <w:p w:rsidR="00167732" w:rsidRDefault="00167732" w:rsidP="00167732">
      <w:pPr>
        <w:pStyle w:val="Heading1"/>
        <w:rPr>
          <w:rFonts w:eastAsiaTheme="majorEastAsia"/>
          <w:b w:val="0"/>
          <w:bCs/>
        </w:rPr>
      </w:pPr>
      <w:bookmarkStart w:id="86" w:name="_Toc207115323"/>
      <w:bookmarkStart w:id="87" w:name="_Toc206514200"/>
      <w:bookmarkStart w:id="88" w:name="_Toc209687108"/>
      <w:bookmarkStart w:id="89" w:name="_Toc209687389"/>
      <w:bookmarkStart w:id="90" w:name="_Toc209687729"/>
      <w:bookmarkStart w:id="91" w:name="_Toc209687879"/>
      <w:bookmarkStart w:id="92" w:name="_Toc210462856"/>
      <w:r w:rsidRPr="00AB11C2">
        <w:rPr>
          <w:rFonts w:eastAsiaTheme="majorEastAsia"/>
        </w:rPr>
        <w:lastRenderedPageBreak/>
        <w:t>CHƯƠNG 2. KHẢO SÁT VÀ PHÂN TÍCH</w:t>
      </w:r>
      <w:bookmarkEnd w:id="86"/>
      <w:bookmarkEnd w:id="87"/>
      <w:bookmarkEnd w:id="88"/>
      <w:bookmarkEnd w:id="89"/>
      <w:bookmarkEnd w:id="90"/>
      <w:bookmarkEnd w:id="91"/>
      <w:bookmarkEnd w:id="92"/>
    </w:p>
    <w:p w:rsidR="00167732" w:rsidRPr="00C356C4" w:rsidRDefault="00167732" w:rsidP="00167732"/>
    <w:p w:rsidR="00167732" w:rsidRPr="00AB11C2" w:rsidRDefault="00167732" w:rsidP="00167732">
      <w:pPr>
        <w:pStyle w:val="Heading2"/>
        <w:ind w:firstLine="0"/>
      </w:pPr>
      <w:bookmarkStart w:id="93" w:name="_Toc207115324"/>
      <w:bookmarkStart w:id="94" w:name="_Toc206514201"/>
      <w:bookmarkStart w:id="95" w:name="_Toc209687109"/>
      <w:bookmarkStart w:id="96" w:name="_Toc209687390"/>
      <w:bookmarkStart w:id="97" w:name="_Toc209687730"/>
      <w:bookmarkStart w:id="98" w:name="_Toc209687880"/>
      <w:bookmarkStart w:id="99" w:name="_Toc210462857"/>
      <w:r w:rsidRPr="00AB11C2">
        <w:rPr>
          <w:rStyle w:val="Strong"/>
          <w:rFonts w:eastAsiaTheme="majorEastAsia"/>
        </w:rPr>
        <w:t>2.1. Khảo sát hiện trạng</w:t>
      </w:r>
      <w:bookmarkEnd w:id="93"/>
      <w:bookmarkEnd w:id="94"/>
      <w:bookmarkEnd w:id="95"/>
      <w:bookmarkEnd w:id="96"/>
      <w:bookmarkEnd w:id="97"/>
      <w:bookmarkEnd w:id="98"/>
      <w:bookmarkEnd w:id="99"/>
    </w:p>
    <w:p w:rsidR="00167732" w:rsidRPr="00AB11C2" w:rsidRDefault="00167732" w:rsidP="00167732">
      <w:pPr>
        <w:pStyle w:val="Heading3"/>
        <w:keepNext w:val="0"/>
        <w:keepLines w:val="0"/>
        <w:ind w:firstLine="0"/>
      </w:pPr>
      <w:bookmarkStart w:id="100" w:name="_Toc207115325"/>
      <w:bookmarkStart w:id="101" w:name="_Toc206514202"/>
      <w:bookmarkStart w:id="102" w:name="_Toc209687110"/>
      <w:bookmarkStart w:id="103" w:name="_Toc209687391"/>
      <w:bookmarkStart w:id="104" w:name="_Toc209687731"/>
      <w:bookmarkStart w:id="105" w:name="_Toc209687881"/>
      <w:bookmarkStart w:id="106" w:name="_Toc210462858"/>
      <w:r w:rsidRPr="00AB11C2">
        <w:t>2.1.1. Thực trạng chung</w:t>
      </w:r>
      <w:bookmarkEnd w:id="100"/>
      <w:bookmarkEnd w:id="101"/>
      <w:bookmarkEnd w:id="102"/>
      <w:bookmarkEnd w:id="103"/>
      <w:bookmarkEnd w:id="104"/>
      <w:bookmarkEnd w:id="105"/>
      <w:bookmarkEnd w:id="106"/>
    </w:p>
    <w:p w:rsidR="00167732" w:rsidRPr="00AB11C2" w:rsidRDefault="00167732" w:rsidP="00167732">
      <w:pPr>
        <w:pStyle w:val="NormalWeb"/>
        <w:spacing w:line="360" w:lineRule="auto"/>
        <w:ind w:firstLine="720"/>
        <w:jc w:val="both"/>
        <w:rPr>
          <w:sz w:val="26"/>
          <w:szCs w:val="26"/>
        </w:rPr>
      </w:pPr>
      <w:r w:rsidRPr="00AB11C2">
        <w:rPr>
          <w:sz w:val="26"/>
          <w:szCs w:val="26"/>
        </w:rPr>
        <w:t>Hầu hết các quán cà phê hiện nay chủ yếu bán hàng trực tiếp tại cửa hàng, chưa khai thác hiệu quả kênh bán hàng trực tuyến. Một số quán đã có website nhưng giao diện và chức năng còn hạn chế, thiếu các tính năng thân thiện với người dùng như đặt hàng trực tuyến, thanh toán online, hoặc quản lý giỏ hàng:</w:t>
      </w:r>
    </w:p>
    <w:p w:rsidR="00167732" w:rsidRPr="00AB11C2" w:rsidRDefault="00167732" w:rsidP="00167732">
      <w:pPr>
        <w:spacing w:before="100" w:beforeAutospacing="1" w:after="100" w:afterAutospacing="1" w:line="360" w:lineRule="auto"/>
        <w:jc w:val="both"/>
        <w:rPr>
          <w:sz w:val="26"/>
          <w:szCs w:val="26"/>
          <w:lang w:val="en-US"/>
        </w:rPr>
      </w:pPr>
      <w:r w:rsidRPr="00AB11C2">
        <w:rPr>
          <w:sz w:val="26"/>
          <w:szCs w:val="26"/>
        </w:rPr>
        <w:t>Ví dụ:</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Highlands Coffee (highlandscoffee.com.vn)</w:t>
      </w:r>
      <w:r w:rsidRPr="00AB11C2">
        <w:rPr>
          <w:sz w:val="26"/>
          <w:szCs w:val="26"/>
        </w:rPr>
        <w:t>: Website chủ yếu mang tính giới thiệu thương hiệu và menu sản phẩm, chưa có chức năng đặt hàng trực tuyến.</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Phúc Long Coffee (phuclong.com.vn)</w:t>
      </w:r>
      <w:r w:rsidRPr="00AB11C2">
        <w:rPr>
          <w:sz w:val="26"/>
          <w:szCs w:val="26"/>
        </w:rPr>
        <w:t>: Giao diện hiện đại, có menu và thông tin sản phẩm nhưng khách hàng không thể trực tiếp đặt hàng online.</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Trung Nguyên Legend (trungnguyenlegend.com)</w:t>
      </w:r>
      <w:r w:rsidRPr="00AB11C2">
        <w:rPr>
          <w:sz w:val="26"/>
          <w:szCs w:val="26"/>
        </w:rPr>
        <w:t>: Có mục bán hàng trực tuyến, tuy nhiên thiên về giới thiệu sản phẩm cao cấp, giao diện chưa tối ưu trải nghiệm mua sắm.</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The Coffee House (thecoffeehouse.com)</w:t>
      </w:r>
      <w:r w:rsidRPr="00AB11C2">
        <w:rPr>
          <w:sz w:val="26"/>
          <w:szCs w:val="26"/>
        </w:rPr>
        <w:t>: Kết hợp website và ứng dụng di động. Website hỗ trợ đặt hàng nhưng phần lớn người dùng phải tải app để có trải nghiệm đầy đủ hơn.</w:t>
      </w:r>
    </w:p>
    <w:p w:rsidR="00167732" w:rsidRPr="00AB11C2" w:rsidRDefault="001235E9" w:rsidP="001235E9">
      <w:pPr>
        <w:spacing w:before="100" w:beforeAutospacing="1" w:after="100" w:afterAutospacing="1" w:line="360" w:lineRule="auto"/>
        <w:jc w:val="both"/>
        <w:rPr>
          <w:sz w:val="26"/>
          <w:szCs w:val="26"/>
        </w:rPr>
      </w:pPr>
      <w:r>
        <w:rPr>
          <w:sz w:val="26"/>
          <w:szCs w:val="26"/>
        </w:rPr>
        <w:tab/>
      </w:r>
      <w:r w:rsidR="00167732" w:rsidRPr="00AB11C2">
        <w:rPr>
          <w:sz w:val="26"/>
          <w:szCs w:val="26"/>
        </w:rPr>
        <w:t>Bên cạnh đó, nhiều quán cà phê nhỏ lẻ chỉ có website đơn giản hoặc fanpage Facebook, bán hàng chủ yếu thông qua gọi điện/nhắn tin, thiếu hệ thống giỏ hàng và thanh toán trực tuyến.</w:t>
      </w:r>
    </w:p>
    <w:p w:rsidR="00167732" w:rsidRPr="00AB11C2" w:rsidRDefault="00167732" w:rsidP="001235E9">
      <w:pPr>
        <w:pStyle w:val="NormalWeb"/>
        <w:spacing w:line="360" w:lineRule="auto"/>
        <w:ind w:firstLine="720"/>
        <w:jc w:val="both"/>
        <w:rPr>
          <w:sz w:val="26"/>
          <w:szCs w:val="26"/>
        </w:rPr>
      </w:pPr>
      <w:r w:rsidRPr="00AB11C2">
        <w:rPr>
          <w:sz w:val="26"/>
          <w:szCs w:val="26"/>
        </w:rPr>
        <w:t>Việc quản lý đơn hàng, sản phẩm và tồn kho thường thực hiện thủ công (ghi sổ hoặc dùng file Excel), dễ gây sai sót và mất thời gian.</w:t>
      </w:r>
    </w:p>
    <w:p w:rsidR="00167732" w:rsidRDefault="00167732" w:rsidP="00167732">
      <w:pPr>
        <w:pStyle w:val="NormalWeb"/>
        <w:spacing w:line="360" w:lineRule="auto"/>
        <w:jc w:val="both"/>
        <w:rPr>
          <w:sz w:val="26"/>
          <w:szCs w:val="26"/>
        </w:rPr>
      </w:pPr>
    </w:p>
    <w:p w:rsidR="00167732" w:rsidRPr="00AB11C2" w:rsidRDefault="00167732" w:rsidP="00167732">
      <w:pPr>
        <w:pStyle w:val="NormalWeb"/>
        <w:spacing w:line="360" w:lineRule="auto"/>
        <w:jc w:val="both"/>
        <w:rPr>
          <w:sz w:val="26"/>
          <w:szCs w:val="26"/>
        </w:rPr>
      </w:pPr>
    </w:p>
    <w:p w:rsidR="00167732" w:rsidRPr="00AB11C2" w:rsidRDefault="00167732" w:rsidP="00167732">
      <w:pPr>
        <w:pStyle w:val="Heading3"/>
        <w:keepNext w:val="0"/>
        <w:keepLines w:val="0"/>
        <w:ind w:firstLine="0"/>
      </w:pPr>
      <w:bookmarkStart w:id="107" w:name="_Toc207115326"/>
      <w:bookmarkStart w:id="108" w:name="_Toc206514203"/>
      <w:bookmarkStart w:id="109" w:name="_Toc209687111"/>
      <w:bookmarkStart w:id="110" w:name="_Toc209687392"/>
      <w:bookmarkStart w:id="111" w:name="_Toc209687732"/>
      <w:bookmarkStart w:id="112" w:name="_Toc209687882"/>
      <w:bookmarkStart w:id="113" w:name="_Toc210462859"/>
      <w:r w:rsidRPr="00AB11C2">
        <w:lastRenderedPageBreak/>
        <w:t>2.1.2. Vấn đề tồn tại</w:t>
      </w:r>
      <w:bookmarkEnd w:id="107"/>
      <w:bookmarkEnd w:id="108"/>
      <w:bookmarkEnd w:id="109"/>
      <w:bookmarkEnd w:id="110"/>
      <w:bookmarkEnd w:id="111"/>
      <w:bookmarkEnd w:id="112"/>
      <w:bookmarkEnd w:id="113"/>
    </w:p>
    <w:p w:rsidR="00167732" w:rsidRPr="00AB11C2" w:rsidRDefault="00167732" w:rsidP="00167732">
      <w:pPr>
        <w:pStyle w:val="NormalWeb"/>
        <w:numPr>
          <w:ilvl w:val="0"/>
          <w:numId w:val="23"/>
        </w:numPr>
        <w:spacing w:line="360" w:lineRule="auto"/>
        <w:jc w:val="both"/>
        <w:rPr>
          <w:b/>
          <w:sz w:val="26"/>
          <w:szCs w:val="26"/>
        </w:rPr>
      </w:pPr>
      <w:r w:rsidRPr="00AB11C2">
        <w:rPr>
          <w:rStyle w:val="Strong"/>
          <w:rFonts w:eastAsiaTheme="majorEastAsia"/>
          <w:sz w:val="26"/>
          <w:szCs w:val="26"/>
        </w:rPr>
        <w:t>Khách hàng</w:t>
      </w:r>
      <w:r w:rsidRPr="00AB11C2">
        <w:rPr>
          <w:b/>
          <w:sz w:val="26"/>
          <w:szCs w:val="26"/>
        </w:rPr>
        <w:t>:</w:t>
      </w:r>
    </w:p>
    <w:p w:rsidR="00167732" w:rsidRPr="00AB11C2" w:rsidRDefault="00167732" w:rsidP="00167732">
      <w:pPr>
        <w:pStyle w:val="NormalWeb"/>
        <w:numPr>
          <w:ilvl w:val="1"/>
          <w:numId w:val="24"/>
        </w:numPr>
        <w:spacing w:line="360" w:lineRule="auto"/>
        <w:jc w:val="both"/>
        <w:rPr>
          <w:sz w:val="26"/>
          <w:szCs w:val="26"/>
        </w:rPr>
      </w:pPr>
      <w:r w:rsidRPr="00AB11C2">
        <w:rPr>
          <w:sz w:val="26"/>
          <w:szCs w:val="26"/>
        </w:rPr>
        <w:t>Khó tra cứu thông tin sản phẩm, giá cả và chương trình khuyến mãi.</w:t>
      </w:r>
    </w:p>
    <w:p w:rsidR="00167732" w:rsidRPr="00AB11C2" w:rsidRDefault="00167732" w:rsidP="00167732">
      <w:pPr>
        <w:pStyle w:val="NormalWeb"/>
        <w:numPr>
          <w:ilvl w:val="1"/>
          <w:numId w:val="24"/>
        </w:numPr>
        <w:spacing w:line="360" w:lineRule="auto"/>
        <w:jc w:val="both"/>
        <w:rPr>
          <w:sz w:val="26"/>
          <w:szCs w:val="26"/>
        </w:rPr>
      </w:pPr>
      <w:r w:rsidRPr="00AB11C2">
        <w:rPr>
          <w:sz w:val="26"/>
          <w:szCs w:val="26"/>
        </w:rPr>
        <w:t>Không tiện đặt hàng từ xa, đặc biệt là với khách ở xa hoặc muốn đặt trước khi đến.</w:t>
      </w:r>
    </w:p>
    <w:p w:rsidR="00167732" w:rsidRPr="00AB11C2" w:rsidRDefault="00167732" w:rsidP="00167732">
      <w:pPr>
        <w:pStyle w:val="ListParagraph"/>
        <w:numPr>
          <w:ilvl w:val="0"/>
          <w:numId w:val="23"/>
        </w:numPr>
        <w:spacing w:line="360" w:lineRule="auto"/>
        <w:rPr>
          <w:rFonts w:cs="Times New Roman"/>
          <w:b/>
          <w:szCs w:val="26"/>
          <w:lang w:val="vi-VN" w:eastAsia="vi-VN"/>
        </w:rPr>
      </w:pPr>
      <w:r w:rsidRPr="00AB11C2">
        <w:rPr>
          <w:rStyle w:val="Strong"/>
          <w:rFonts w:cs="Times New Roman"/>
          <w:szCs w:val="26"/>
        </w:rPr>
        <w:t>Chủ cửa hàng</w:t>
      </w:r>
      <w:r w:rsidRPr="00AB11C2">
        <w:rPr>
          <w:rFonts w:cs="Times New Roman"/>
          <w:b/>
          <w:szCs w:val="26"/>
        </w:rPr>
        <w:t>:</w:t>
      </w:r>
    </w:p>
    <w:p w:rsidR="00167732" w:rsidRPr="00AB11C2" w:rsidRDefault="00167732" w:rsidP="00167732">
      <w:pPr>
        <w:pStyle w:val="NormalWeb"/>
        <w:numPr>
          <w:ilvl w:val="1"/>
          <w:numId w:val="24"/>
        </w:numPr>
        <w:spacing w:line="360" w:lineRule="auto"/>
        <w:jc w:val="both"/>
        <w:rPr>
          <w:sz w:val="26"/>
          <w:szCs w:val="26"/>
          <w:lang w:val="vi-VN" w:eastAsia="vi-VN"/>
        </w:rPr>
      </w:pPr>
      <w:r w:rsidRPr="00167732">
        <w:rPr>
          <w:sz w:val="26"/>
          <w:szCs w:val="26"/>
          <w:lang w:val="vi-VN"/>
        </w:rPr>
        <w:t>Quản lý đơn hàng và tồn kho chưa khoa học, dễ nhầm lẫn hoặc thất thoát.</w:t>
      </w:r>
    </w:p>
    <w:p w:rsidR="00167732" w:rsidRPr="00167732" w:rsidRDefault="00167732" w:rsidP="00167732">
      <w:pPr>
        <w:pStyle w:val="NormalWeb"/>
        <w:numPr>
          <w:ilvl w:val="1"/>
          <w:numId w:val="24"/>
        </w:numPr>
        <w:spacing w:line="360" w:lineRule="auto"/>
        <w:jc w:val="both"/>
        <w:rPr>
          <w:sz w:val="26"/>
          <w:szCs w:val="26"/>
          <w:lang w:val="vi-VN"/>
        </w:rPr>
      </w:pPr>
      <w:r w:rsidRPr="00167732">
        <w:rPr>
          <w:sz w:val="26"/>
          <w:szCs w:val="26"/>
          <w:lang w:val="vi-VN"/>
        </w:rPr>
        <w:t>Không tận dụng được cơ hội bán hàng online để mở rộng thị trường.</w:t>
      </w:r>
    </w:p>
    <w:p w:rsidR="00167732" w:rsidRPr="001235E9" w:rsidRDefault="00167732" w:rsidP="001235E9">
      <w:pPr>
        <w:pStyle w:val="NormalWeb"/>
        <w:numPr>
          <w:ilvl w:val="1"/>
          <w:numId w:val="24"/>
        </w:numPr>
        <w:spacing w:line="360" w:lineRule="auto"/>
        <w:jc w:val="both"/>
        <w:rPr>
          <w:sz w:val="26"/>
          <w:szCs w:val="26"/>
          <w:lang w:val="vi-VN"/>
        </w:rPr>
      </w:pPr>
      <w:r w:rsidRPr="00167732">
        <w:rPr>
          <w:sz w:val="26"/>
          <w:szCs w:val="26"/>
          <w:lang w:val="vi-VN"/>
        </w:rPr>
        <w:t>Không có công cụ phân tích doanh thu, sản phẩm bán chạy, khách hàng tiềm năng.</w:t>
      </w:r>
    </w:p>
    <w:p w:rsidR="00167732" w:rsidRPr="00167732" w:rsidRDefault="00167732" w:rsidP="00167732">
      <w:pPr>
        <w:pStyle w:val="Heading2"/>
        <w:ind w:firstLine="0"/>
        <w:rPr>
          <w:lang w:val="vi-VN"/>
        </w:rPr>
      </w:pPr>
      <w:bookmarkStart w:id="114" w:name="_Toc207115327"/>
      <w:bookmarkStart w:id="115" w:name="_Toc206514204"/>
      <w:bookmarkStart w:id="116" w:name="_Toc209687112"/>
      <w:bookmarkStart w:id="117" w:name="_Toc209687393"/>
      <w:bookmarkStart w:id="118" w:name="_Toc209687733"/>
      <w:bookmarkStart w:id="119" w:name="_Toc209687883"/>
      <w:bookmarkStart w:id="120" w:name="_Toc210462860"/>
      <w:r w:rsidRPr="00167732">
        <w:rPr>
          <w:rStyle w:val="Strong"/>
          <w:rFonts w:eastAsiaTheme="majorEastAsia"/>
          <w:lang w:val="vi-VN"/>
        </w:rPr>
        <w:t>2.2. Xác định yêu cầu hệ thống</w:t>
      </w:r>
      <w:bookmarkEnd w:id="114"/>
      <w:bookmarkEnd w:id="115"/>
      <w:bookmarkEnd w:id="116"/>
      <w:bookmarkEnd w:id="117"/>
      <w:bookmarkEnd w:id="118"/>
      <w:bookmarkEnd w:id="119"/>
      <w:bookmarkEnd w:id="120"/>
    </w:p>
    <w:p w:rsidR="00167732" w:rsidRPr="00AB11C2" w:rsidRDefault="00167732" w:rsidP="00167732">
      <w:pPr>
        <w:pStyle w:val="Heading3"/>
        <w:keepNext w:val="0"/>
        <w:keepLines w:val="0"/>
        <w:ind w:firstLine="0"/>
      </w:pPr>
      <w:bookmarkStart w:id="121" w:name="_Toc207115328"/>
      <w:bookmarkStart w:id="122" w:name="_Toc206514205"/>
      <w:bookmarkStart w:id="123" w:name="_Toc209687113"/>
      <w:bookmarkStart w:id="124" w:name="_Toc209687394"/>
      <w:bookmarkStart w:id="125" w:name="_Toc209687734"/>
      <w:bookmarkStart w:id="126" w:name="_Toc209687884"/>
      <w:bookmarkStart w:id="127" w:name="_Toc210462861"/>
      <w:r w:rsidRPr="00AB11C2">
        <w:t>2.2.1. Mục tiêu hệ thống</w:t>
      </w:r>
      <w:bookmarkEnd w:id="121"/>
      <w:bookmarkEnd w:id="122"/>
      <w:bookmarkEnd w:id="123"/>
      <w:bookmarkEnd w:id="124"/>
      <w:bookmarkEnd w:id="125"/>
      <w:bookmarkEnd w:id="126"/>
      <w:bookmarkEnd w:id="127"/>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Xây dựng một website bán hàng cà phê trực tuyến cho phép:</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Khách hàng dễ dàng tìm kiếm và đặt mua sản phẩm.</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Quản trị viên quản lý sản phẩm, đơn hàng, khách hàng, khuyến mãi và tồn kho.</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Hỗ trợ thanh toán trực tuyến, quản lý giỏ hàng và gửi thông báo đơn hàng.</w:t>
      </w:r>
    </w:p>
    <w:p w:rsidR="00167732" w:rsidRPr="00AB11C2" w:rsidRDefault="00167732" w:rsidP="00167732">
      <w:pPr>
        <w:pStyle w:val="Heading3"/>
        <w:keepNext w:val="0"/>
        <w:keepLines w:val="0"/>
        <w:ind w:firstLine="0"/>
      </w:pPr>
      <w:bookmarkStart w:id="128" w:name="_Toc207115329"/>
      <w:bookmarkStart w:id="129" w:name="_Toc206514206"/>
      <w:bookmarkStart w:id="130" w:name="_Toc209687114"/>
      <w:bookmarkStart w:id="131" w:name="_Toc209687395"/>
      <w:bookmarkStart w:id="132" w:name="_Toc209687735"/>
      <w:bookmarkStart w:id="133" w:name="_Toc209687885"/>
      <w:bookmarkStart w:id="134" w:name="_Toc210462862"/>
      <w:r w:rsidRPr="00AB11C2">
        <w:t>2.2.2. Yêu cầu chức năng</w:t>
      </w:r>
      <w:bookmarkEnd w:id="128"/>
      <w:bookmarkEnd w:id="129"/>
      <w:bookmarkEnd w:id="130"/>
      <w:bookmarkEnd w:id="131"/>
      <w:bookmarkEnd w:id="132"/>
      <w:bookmarkEnd w:id="133"/>
      <w:bookmarkEnd w:id="134"/>
    </w:p>
    <w:p w:rsidR="00167732" w:rsidRPr="00ED4E2A" w:rsidRDefault="00167732" w:rsidP="001B6851">
      <w:pPr>
        <w:pStyle w:val="ListParagraph"/>
        <w:numPr>
          <w:ilvl w:val="0"/>
          <w:numId w:val="36"/>
        </w:numPr>
        <w:rPr>
          <w:szCs w:val="26"/>
        </w:rPr>
      </w:pPr>
      <w:r w:rsidRPr="00ED4E2A">
        <w:rPr>
          <w:szCs w:val="26"/>
        </w:rPr>
        <w:t>Đối với khách hàng</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Xem danh mục sản phẩm, chi tiết sản phẩm (giá, hình ảnh, mô tả, khuyến mãi).</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Tìm kiếm và lọc sản phẩm theo loại.</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Thêm sản phẩm vào giỏ hàng, cập nhật số lượng hoặc xóa sản phẩm.</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Đặt hàng và thanh toán (COD hoặc thanh toán online).</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Xem và theo dõi trạng thái đơn hàng.</w:t>
      </w:r>
    </w:p>
    <w:p w:rsidR="00167732" w:rsidRDefault="00167732" w:rsidP="00167732">
      <w:pPr>
        <w:pStyle w:val="NormalWeb"/>
        <w:numPr>
          <w:ilvl w:val="1"/>
          <w:numId w:val="14"/>
        </w:numPr>
        <w:spacing w:line="360" w:lineRule="auto"/>
        <w:jc w:val="both"/>
        <w:rPr>
          <w:sz w:val="26"/>
          <w:szCs w:val="26"/>
        </w:rPr>
      </w:pPr>
      <w:r w:rsidRPr="00AB11C2">
        <w:rPr>
          <w:sz w:val="26"/>
          <w:szCs w:val="26"/>
        </w:rPr>
        <w:t>Đăng ký/đăng nhập, quản lý thông tin cá nhân.</w:t>
      </w:r>
    </w:p>
    <w:p w:rsidR="001235E9" w:rsidRPr="00AB11C2" w:rsidRDefault="001235E9" w:rsidP="001235E9">
      <w:pPr>
        <w:pStyle w:val="NormalWeb"/>
        <w:spacing w:line="360" w:lineRule="auto"/>
        <w:ind w:left="1440"/>
        <w:jc w:val="both"/>
        <w:rPr>
          <w:sz w:val="26"/>
          <w:szCs w:val="26"/>
        </w:rPr>
      </w:pPr>
    </w:p>
    <w:p w:rsidR="00167732" w:rsidRPr="00AB11C2" w:rsidRDefault="00167732" w:rsidP="00167732">
      <w:pPr>
        <w:pStyle w:val="ListParagraph"/>
        <w:numPr>
          <w:ilvl w:val="0"/>
          <w:numId w:val="14"/>
        </w:numPr>
        <w:rPr>
          <w:rFonts w:cs="Times New Roman"/>
          <w:szCs w:val="26"/>
        </w:rPr>
      </w:pPr>
      <w:r w:rsidRPr="00AB11C2">
        <w:rPr>
          <w:rFonts w:cs="Times New Roman"/>
          <w:szCs w:val="26"/>
        </w:rPr>
        <w:lastRenderedPageBreak/>
        <w:t>Đối với quản trị viên</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danh mục và thông tin sản phẩm (thêm, sửa, xóa).</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đơn hàng (xác nhận, xử lý, hủy đơn).</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khách hàng (xem thông tin, lịch sử mua hàng).</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khuyến mãi và chương trình giảm giá.</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Thống kê doanh thu, sản phẩm bán chạy, tồn kho.</w:t>
      </w:r>
    </w:p>
    <w:p w:rsidR="00167732" w:rsidRPr="00AB11C2" w:rsidRDefault="00167732" w:rsidP="00167732">
      <w:pPr>
        <w:pStyle w:val="ListParagraph"/>
        <w:numPr>
          <w:ilvl w:val="0"/>
          <w:numId w:val="14"/>
        </w:numPr>
        <w:rPr>
          <w:rFonts w:cs="Times New Roman"/>
          <w:szCs w:val="26"/>
        </w:rPr>
      </w:pPr>
      <w:r w:rsidRPr="00AB11C2">
        <w:rPr>
          <w:rFonts w:cs="Times New Roman"/>
          <w:szCs w:val="26"/>
        </w:rPr>
        <w:t xml:space="preserve">Đối với người tạo web </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Giao diện</w:t>
      </w:r>
      <w:r w:rsidRPr="00AB11C2">
        <w:rPr>
          <w:b/>
          <w:sz w:val="26"/>
          <w:szCs w:val="26"/>
        </w:rPr>
        <w:t>:</w:t>
      </w:r>
      <w:r w:rsidRPr="00AB11C2">
        <w:rPr>
          <w:sz w:val="26"/>
          <w:szCs w:val="26"/>
        </w:rPr>
        <w:t xml:space="preserve"> Thân thiện, dễ sử dụng, tương thích với thiết bị di động.</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Hiệu năng</w:t>
      </w:r>
      <w:r w:rsidRPr="00AB11C2">
        <w:rPr>
          <w:b/>
          <w:sz w:val="26"/>
          <w:szCs w:val="26"/>
        </w:rPr>
        <w:t>:</w:t>
      </w:r>
      <w:r w:rsidRPr="00AB11C2">
        <w:rPr>
          <w:sz w:val="26"/>
          <w:szCs w:val="26"/>
        </w:rPr>
        <w:t xml:space="preserve"> Tải nhanh, xử lý đơn hàng kịp thời.</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Bảo mật</w:t>
      </w:r>
      <w:r w:rsidRPr="00AB11C2">
        <w:rPr>
          <w:b/>
          <w:sz w:val="26"/>
          <w:szCs w:val="26"/>
        </w:rPr>
        <w:t>:</w:t>
      </w:r>
      <w:r w:rsidRPr="00AB11C2">
        <w:rPr>
          <w:sz w:val="26"/>
          <w:szCs w:val="26"/>
        </w:rPr>
        <w:t xml:space="preserve"> Mã hóa thông tin đăng nhập, bảo vệ dữ liệu thanh toán.</w:t>
      </w:r>
    </w:p>
    <w:p w:rsidR="0016773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Khả năng mở rộng</w:t>
      </w:r>
      <w:r w:rsidRPr="00AB11C2">
        <w:rPr>
          <w:b/>
          <w:sz w:val="26"/>
          <w:szCs w:val="26"/>
        </w:rPr>
        <w:t>:</w:t>
      </w:r>
      <w:r w:rsidRPr="00AB11C2">
        <w:rPr>
          <w:sz w:val="26"/>
          <w:szCs w:val="26"/>
        </w:rPr>
        <w:t xml:space="preserve"> Dễ nâng cấp thêm tính năng mới</w:t>
      </w:r>
    </w:p>
    <w:p w:rsidR="00167732" w:rsidRPr="004D1D33" w:rsidRDefault="00167732" w:rsidP="00167732">
      <w:pPr>
        <w:pStyle w:val="Heading3"/>
        <w:ind w:firstLine="0"/>
      </w:pPr>
      <w:bookmarkStart w:id="135" w:name="_Toc210462863"/>
      <w:r w:rsidRPr="004D1D33">
        <w:t>2.2.3. Áp dụng tiêu chuẩn kỹ thuật</w:t>
      </w:r>
      <w:bookmarkEnd w:id="135"/>
    </w:p>
    <w:p w:rsidR="00167732" w:rsidRPr="004D1D33" w:rsidRDefault="001235E9" w:rsidP="001235E9">
      <w:pPr>
        <w:spacing w:line="360" w:lineRule="auto"/>
        <w:jc w:val="both"/>
        <w:rPr>
          <w:sz w:val="26"/>
          <w:szCs w:val="26"/>
        </w:rPr>
      </w:pPr>
      <w:r>
        <w:rPr>
          <w:sz w:val="26"/>
          <w:szCs w:val="26"/>
        </w:rPr>
        <w:tab/>
      </w:r>
      <w:r w:rsidR="00167732" w:rsidRPr="004D1D33">
        <w:rPr>
          <w:sz w:val="26"/>
          <w:szCs w:val="26"/>
        </w:rPr>
        <w:t>Để đảm bảo yêu cầu hệ thống được xác định một cách rõ ràng, đầy đủ và có tính khả thi, nhóm đã tham khảo và áp dụng một số tiêu chuẩn kỹ thuật phổ biến trong công nghệ phần mềm, cụ thể:</w:t>
      </w:r>
    </w:p>
    <w:p w:rsidR="00167732" w:rsidRPr="001235E9" w:rsidRDefault="00167732" w:rsidP="001B6851">
      <w:pPr>
        <w:pStyle w:val="ListParagraph"/>
        <w:numPr>
          <w:ilvl w:val="0"/>
          <w:numId w:val="37"/>
        </w:numPr>
        <w:spacing w:line="360" w:lineRule="auto"/>
        <w:jc w:val="both"/>
        <w:rPr>
          <w:b/>
          <w:szCs w:val="26"/>
        </w:rPr>
      </w:pPr>
      <w:r w:rsidRPr="001235E9">
        <w:rPr>
          <w:rStyle w:val="Strong"/>
          <w:rFonts w:eastAsiaTheme="majorEastAsia"/>
          <w:szCs w:val="26"/>
        </w:rPr>
        <w:t>IEEE 830 – Software Requirements Specification (SRS)</w:t>
      </w:r>
    </w:p>
    <w:p w:rsidR="00167732" w:rsidRPr="004D1D33" w:rsidRDefault="00167732" w:rsidP="001B6851">
      <w:pPr>
        <w:pStyle w:val="ListParagraph"/>
        <w:numPr>
          <w:ilvl w:val="0"/>
          <w:numId w:val="33"/>
        </w:numPr>
        <w:spacing w:line="360" w:lineRule="auto"/>
        <w:jc w:val="both"/>
        <w:rPr>
          <w:szCs w:val="26"/>
        </w:rPr>
      </w:pPr>
      <w:r w:rsidRPr="004D1D33">
        <w:rPr>
          <w:szCs w:val="26"/>
        </w:rPr>
        <w:t>Đây là tiêu chuẩn quốc tế quy định cách viết và mô tả tài liệu đặc tả yêu cầu phần mềm.</w:t>
      </w:r>
    </w:p>
    <w:p w:rsidR="00167732" w:rsidRPr="004D1D33" w:rsidRDefault="00167732" w:rsidP="001B6851">
      <w:pPr>
        <w:pStyle w:val="ListParagraph"/>
        <w:numPr>
          <w:ilvl w:val="0"/>
          <w:numId w:val="33"/>
        </w:numPr>
        <w:spacing w:line="360" w:lineRule="auto"/>
        <w:jc w:val="both"/>
        <w:rPr>
          <w:szCs w:val="26"/>
        </w:rPr>
      </w:pPr>
      <w:r w:rsidRPr="004D1D33">
        <w:rPr>
          <w:szCs w:val="26"/>
        </w:rPr>
        <w:t>Nhóm áp dụng IEEE 830 để phân loại và trình bày yêu cầu thành hai nhóm chính:</w:t>
      </w:r>
    </w:p>
    <w:p w:rsidR="00167732" w:rsidRPr="004D1D33" w:rsidRDefault="00167732" w:rsidP="001B6851">
      <w:pPr>
        <w:pStyle w:val="ListParagraph"/>
        <w:numPr>
          <w:ilvl w:val="1"/>
          <w:numId w:val="33"/>
        </w:numPr>
        <w:spacing w:line="360" w:lineRule="auto"/>
        <w:jc w:val="both"/>
        <w:rPr>
          <w:szCs w:val="26"/>
        </w:rPr>
      </w:pPr>
      <w:r w:rsidRPr="004D1D33">
        <w:rPr>
          <w:rStyle w:val="Strong"/>
          <w:szCs w:val="26"/>
        </w:rPr>
        <w:t>Yêu cầu chức năng</w:t>
      </w:r>
      <w:r w:rsidRPr="004D1D33">
        <w:rPr>
          <w:b/>
          <w:szCs w:val="26"/>
        </w:rPr>
        <w:t>:</w:t>
      </w:r>
      <w:r w:rsidRPr="004D1D33">
        <w:rPr>
          <w:szCs w:val="26"/>
        </w:rPr>
        <w:t xml:space="preserve"> Các chức năng mà hệ thống cần cung cấp cho khách hàng và quản trị viên, ví dụ: đăng ký/đăng nhập, quản lý giỏ hàng, đặt hàng, quản lý sản phẩm, quản lý đơn hàng, quản lý khách hàng.</w:t>
      </w:r>
    </w:p>
    <w:p w:rsidR="00167732" w:rsidRPr="004D1D33" w:rsidRDefault="00167732" w:rsidP="001B6851">
      <w:pPr>
        <w:pStyle w:val="ListParagraph"/>
        <w:numPr>
          <w:ilvl w:val="1"/>
          <w:numId w:val="33"/>
        </w:numPr>
        <w:spacing w:line="360" w:lineRule="auto"/>
        <w:jc w:val="both"/>
        <w:rPr>
          <w:szCs w:val="26"/>
        </w:rPr>
      </w:pPr>
      <w:r w:rsidRPr="004D1D33">
        <w:rPr>
          <w:rStyle w:val="Strong"/>
          <w:szCs w:val="26"/>
        </w:rPr>
        <w:t>Yêu cầu phi chức năng</w:t>
      </w:r>
      <w:r w:rsidRPr="004D1D33">
        <w:rPr>
          <w:b/>
          <w:szCs w:val="26"/>
        </w:rPr>
        <w:t>:</w:t>
      </w:r>
      <w:r w:rsidRPr="004D1D33">
        <w:rPr>
          <w:szCs w:val="26"/>
        </w:rPr>
        <w:t xml:space="preserve"> Các đặc tính hệ thống cần đạt được như hiệu năng, bảo mật, khả năng sử dụng và mở rộng.</w:t>
      </w:r>
    </w:p>
    <w:p w:rsidR="00167732" w:rsidRPr="001235E9" w:rsidRDefault="00167732" w:rsidP="001B6851">
      <w:pPr>
        <w:pStyle w:val="ListParagraph"/>
        <w:numPr>
          <w:ilvl w:val="0"/>
          <w:numId w:val="38"/>
        </w:numPr>
        <w:spacing w:line="360" w:lineRule="auto"/>
        <w:jc w:val="both"/>
        <w:rPr>
          <w:b/>
          <w:szCs w:val="26"/>
        </w:rPr>
      </w:pPr>
      <w:r w:rsidRPr="001235E9">
        <w:rPr>
          <w:rStyle w:val="Strong"/>
          <w:rFonts w:eastAsiaTheme="majorEastAsia"/>
          <w:szCs w:val="26"/>
        </w:rPr>
        <w:t>ISO/IEC 25010 – Mô hình chất lượng phần mềm</w:t>
      </w:r>
    </w:p>
    <w:p w:rsidR="00167732" w:rsidRPr="004D1D33" w:rsidRDefault="00167732" w:rsidP="001B6851">
      <w:pPr>
        <w:pStyle w:val="ListParagraph"/>
        <w:numPr>
          <w:ilvl w:val="0"/>
          <w:numId w:val="34"/>
        </w:numPr>
        <w:spacing w:line="360" w:lineRule="auto"/>
        <w:jc w:val="both"/>
        <w:rPr>
          <w:szCs w:val="26"/>
        </w:rPr>
      </w:pPr>
      <w:r w:rsidRPr="004D1D33">
        <w:rPr>
          <w:szCs w:val="26"/>
        </w:rPr>
        <w:t xml:space="preserve"> là tiêu chuẩn quốc tế đưa ra khung đánh giá chất lượng phần mềm dựa trên 8 tiêu chí.</w:t>
      </w:r>
    </w:p>
    <w:p w:rsidR="00167732" w:rsidRPr="004D1D33" w:rsidRDefault="00167732" w:rsidP="001B6851">
      <w:pPr>
        <w:pStyle w:val="ListParagraph"/>
        <w:numPr>
          <w:ilvl w:val="0"/>
          <w:numId w:val="34"/>
        </w:numPr>
        <w:spacing w:line="360" w:lineRule="auto"/>
        <w:jc w:val="both"/>
        <w:rPr>
          <w:szCs w:val="26"/>
        </w:rPr>
      </w:pPr>
      <w:r w:rsidRPr="004D1D33">
        <w:rPr>
          <w:szCs w:val="26"/>
        </w:rPr>
        <w:lastRenderedPageBreak/>
        <w:t>Các yêu cầu phi chức năng trong hệ thống được đối chiếu theo ISO/IEC 25010, bao gồm:</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Tính phù hợp chức năng (Functional Suitability)</w:t>
      </w:r>
      <w:r w:rsidRPr="004D1D33">
        <w:rPr>
          <w:b/>
          <w:szCs w:val="26"/>
        </w:rPr>
        <w:t>:</w:t>
      </w:r>
      <w:r w:rsidRPr="004D1D33">
        <w:rPr>
          <w:szCs w:val="26"/>
        </w:rPr>
        <w:t xml:space="preserve"> Đáp ứng đúng nhu cầu nghiệp vụ bán hàng cà phê.</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Hiệu năng (Performance Efficiency)</w:t>
      </w:r>
      <w:r w:rsidRPr="004D1D33">
        <w:rPr>
          <w:b/>
          <w:szCs w:val="26"/>
        </w:rPr>
        <w:t>:</w:t>
      </w:r>
      <w:r w:rsidRPr="004D1D33">
        <w:rPr>
          <w:szCs w:val="26"/>
        </w:rPr>
        <w:t xml:space="preserve"> Website tải nhanh, xử lý đơn hàng kịp thời, hỗ trợ nhiều người dùng đồng thời.</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Bảo mật (Security)</w:t>
      </w:r>
      <w:r w:rsidRPr="004D1D33">
        <w:rPr>
          <w:b/>
          <w:szCs w:val="26"/>
        </w:rPr>
        <w:t>:</w:t>
      </w:r>
      <w:r w:rsidRPr="004D1D33">
        <w:rPr>
          <w:szCs w:val="26"/>
        </w:rPr>
        <w:t xml:space="preserve"> Mã hóa mật khẩu, phân quyền tài khoản, bảo vệ dữ liệu khách hàng, phòng chống tấn công mạng.</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Khả năng sử dụng (Usability)</w:t>
      </w:r>
      <w:r w:rsidRPr="004D1D33">
        <w:rPr>
          <w:b/>
          <w:szCs w:val="26"/>
        </w:rPr>
        <w:t>:</w:t>
      </w:r>
      <w:r w:rsidRPr="004D1D33">
        <w:rPr>
          <w:szCs w:val="26"/>
        </w:rPr>
        <w:t xml:space="preserve"> Giao diện trực quan, thân thiện, dễ thao tác trên nhiều thiết bị (PC, tablet, mobile).</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Khả năng bảo trì và mở rộng (Maintainability &amp; Portability)</w:t>
      </w:r>
      <w:r w:rsidRPr="004D1D33">
        <w:rPr>
          <w:b/>
          <w:szCs w:val="26"/>
        </w:rPr>
        <w:t>:</w:t>
      </w:r>
      <w:r w:rsidRPr="004D1D33">
        <w:rPr>
          <w:szCs w:val="26"/>
        </w:rPr>
        <w:t xml:space="preserve"> Cấu trúc mã nguồn rõ ràng, cơ sở dữ liệu dễ quản lý, dễ nâng cấp khi cần thêm chức năng mới.</w:t>
      </w:r>
    </w:p>
    <w:p w:rsidR="00167732" w:rsidRPr="001235E9" w:rsidRDefault="00167732" w:rsidP="001B6851">
      <w:pPr>
        <w:pStyle w:val="ListParagraph"/>
        <w:numPr>
          <w:ilvl w:val="0"/>
          <w:numId w:val="39"/>
        </w:numPr>
        <w:spacing w:line="360" w:lineRule="auto"/>
        <w:jc w:val="both"/>
        <w:rPr>
          <w:szCs w:val="26"/>
        </w:rPr>
      </w:pPr>
      <w:r w:rsidRPr="001235E9">
        <w:rPr>
          <w:rStyle w:val="Strong"/>
          <w:rFonts w:eastAsiaTheme="majorEastAsia"/>
          <w:szCs w:val="26"/>
        </w:rPr>
        <w:t>Ý nghĩa khi áp dụng tiêu chuẩn</w:t>
      </w:r>
    </w:p>
    <w:p w:rsidR="00167732" w:rsidRPr="004D1D33" w:rsidRDefault="001235E9" w:rsidP="001235E9">
      <w:pPr>
        <w:spacing w:line="360" w:lineRule="auto"/>
        <w:jc w:val="both"/>
        <w:rPr>
          <w:sz w:val="26"/>
          <w:szCs w:val="26"/>
        </w:rPr>
      </w:pPr>
      <w:r>
        <w:rPr>
          <w:sz w:val="26"/>
          <w:szCs w:val="26"/>
        </w:rPr>
        <w:tab/>
      </w:r>
      <w:r w:rsidR="00167732" w:rsidRPr="004D1D33">
        <w:rPr>
          <w:sz w:val="26"/>
          <w:szCs w:val="26"/>
        </w:rPr>
        <w:t>Giúp nhóm sinh viên viết tài liệu yêu cầu theo cách khoa học, tránh thiếu sót hoặc mơ hồ.</w:t>
      </w:r>
    </w:p>
    <w:p w:rsidR="00167732" w:rsidRPr="004D1D33" w:rsidRDefault="00167732" w:rsidP="001235E9">
      <w:pPr>
        <w:spacing w:line="360" w:lineRule="auto"/>
        <w:ind w:firstLine="720"/>
        <w:jc w:val="both"/>
        <w:rPr>
          <w:sz w:val="26"/>
          <w:szCs w:val="26"/>
        </w:rPr>
      </w:pPr>
      <w:r w:rsidRPr="004D1D33">
        <w:rPr>
          <w:sz w:val="26"/>
          <w:szCs w:val="26"/>
        </w:rPr>
        <w:t>Đảm bảo hệ thống phần mềm vừa đáp ứng đúng chức năng, vừa đạt chất lượng về hiệu năng, bảo mật và khả năng sử dụng.</w:t>
      </w:r>
    </w:p>
    <w:p w:rsidR="00167732" w:rsidRPr="00AB11C2" w:rsidRDefault="00167732" w:rsidP="001235E9">
      <w:pPr>
        <w:spacing w:line="360" w:lineRule="auto"/>
        <w:ind w:firstLine="720"/>
        <w:jc w:val="both"/>
        <w:rPr>
          <w:sz w:val="26"/>
          <w:szCs w:val="26"/>
        </w:rPr>
      </w:pPr>
      <w:r w:rsidRPr="004D1D33">
        <w:rPr>
          <w:sz w:val="26"/>
          <w:szCs w:val="26"/>
        </w:rPr>
        <w:t>Tạo nền tảng cho việc mở rộng, bảo trì và tri</w:t>
      </w:r>
      <w:r>
        <w:rPr>
          <w:sz w:val="26"/>
          <w:szCs w:val="26"/>
        </w:rPr>
        <w:t>ển khai hệ thống trong thực tế.</w:t>
      </w:r>
    </w:p>
    <w:p w:rsidR="00167732" w:rsidRPr="00AB11C2" w:rsidRDefault="00167732" w:rsidP="00167732">
      <w:pPr>
        <w:pStyle w:val="Heading2"/>
        <w:ind w:firstLine="0"/>
      </w:pPr>
      <w:bookmarkStart w:id="136" w:name="_Toc207115330"/>
      <w:bookmarkStart w:id="137" w:name="_Toc206514207"/>
      <w:bookmarkStart w:id="138" w:name="_Toc192585583"/>
      <w:bookmarkStart w:id="139" w:name="_Toc209687115"/>
      <w:bookmarkStart w:id="140" w:name="_Toc209687396"/>
      <w:bookmarkStart w:id="141" w:name="_Toc209687736"/>
      <w:bookmarkStart w:id="142" w:name="_Toc209687886"/>
      <w:bookmarkStart w:id="143" w:name="_Toc210462864"/>
      <w:r w:rsidRPr="00AB11C2">
        <w:t>2.3 Biểu đồ use case (Tổng quát, phân rã)</w:t>
      </w:r>
      <w:bookmarkEnd w:id="136"/>
      <w:bookmarkEnd w:id="137"/>
      <w:bookmarkEnd w:id="138"/>
      <w:bookmarkEnd w:id="139"/>
      <w:bookmarkEnd w:id="140"/>
      <w:bookmarkEnd w:id="141"/>
      <w:bookmarkEnd w:id="142"/>
      <w:bookmarkEnd w:id="143"/>
    </w:p>
    <w:p w:rsidR="00167732" w:rsidRDefault="00167732" w:rsidP="001235E9">
      <w:pPr>
        <w:spacing w:line="360" w:lineRule="auto"/>
        <w:ind w:firstLine="720"/>
        <w:jc w:val="both"/>
        <w:rPr>
          <w:sz w:val="26"/>
          <w:szCs w:val="26"/>
          <w:lang w:val="vi-VN"/>
        </w:rPr>
      </w:pPr>
      <w:r w:rsidRPr="00AB11C2">
        <w:rPr>
          <w:sz w:val="26"/>
          <w:szCs w:val="26"/>
          <w:lang w:val="vi-VN"/>
        </w:rPr>
        <w:t>Biểu đồ Usecase : được sử dụng để xác định các chức năng cũng như các tác nhân (người sử dụng hay hệ thống kh</w:t>
      </w:r>
      <w:r>
        <w:rPr>
          <w:sz w:val="26"/>
          <w:szCs w:val="26"/>
          <w:lang w:val="vi-VN"/>
        </w:rPr>
        <w:t>ác) liên quan đến hệ thống đó .</w:t>
      </w:r>
    </w:p>
    <w:p w:rsidR="00167732" w:rsidRPr="00506978" w:rsidRDefault="00167732" w:rsidP="00167732">
      <w:pPr>
        <w:spacing w:line="360" w:lineRule="auto"/>
        <w:jc w:val="both"/>
        <w:rPr>
          <w:sz w:val="26"/>
          <w:szCs w:val="26"/>
          <w:lang w:val="vi-VN"/>
        </w:rPr>
      </w:pPr>
    </w:p>
    <w:p w:rsidR="00167732" w:rsidRPr="00AB11C2" w:rsidRDefault="00167732" w:rsidP="00167732">
      <w:pPr>
        <w:spacing w:line="360" w:lineRule="auto"/>
        <w:jc w:val="both"/>
        <w:rPr>
          <w:b/>
          <w:sz w:val="26"/>
          <w:szCs w:val="26"/>
          <w:lang w:val="vi-VN"/>
        </w:rPr>
      </w:pPr>
      <w:r w:rsidRPr="00AB11C2">
        <w:rPr>
          <w:b/>
          <w:sz w:val="26"/>
          <w:szCs w:val="26"/>
          <w:lang w:val="vi-VN"/>
        </w:rPr>
        <w:t>Các tác nhân hệ thống:</w:t>
      </w:r>
    </w:p>
    <w:p w:rsidR="00167732" w:rsidRPr="00AB11C2" w:rsidRDefault="00167732" w:rsidP="00167732">
      <w:pPr>
        <w:spacing w:line="360" w:lineRule="auto"/>
        <w:jc w:val="both"/>
        <w:rPr>
          <w:sz w:val="26"/>
          <w:szCs w:val="26"/>
          <w:lang w:val="vi-VN"/>
        </w:rPr>
      </w:pPr>
    </w:p>
    <w:p w:rsidR="00167732" w:rsidRPr="00AB11C2" w:rsidRDefault="00167732" w:rsidP="00167732">
      <w:pPr>
        <w:spacing w:line="360" w:lineRule="auto"/>
        <w:jc w:val="both"/>
        <w:rPr>
          <w:sz w:val="26"/>
          <w:szCs w:val="26"/>
          <w:lang w:val="en-US"/>
        </w:rPr>
      </w:pPr>
      <w:r w:rsidRPr="00AB11C2">
        <w:rPr>
          <w:noProof/>
          <w:sz w:val="26"/>
          <w:szCs w:val="26"/>
          <w:lang w:val="vi-VN" w:eastAsia="vi-VN"/>
        </w:rPr>
        <w:drawing>
          <wp:inline distT="0" distB="0" distL="0" distR="0" wp14:anchorId="2C8F30F4" wp14:editId="0C55CA26">
            <wp:extent cx="5798820" cy="1318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820" cy="1318260"/>
                    </a:xfrm>
                    <a:prstGeom prst="rect">
                      <a:avLst/>
                    </a:prstGeom>
                    <a:noFill/>
                    <a:ln>
                      <a:noFill/>
                    </a:ln>
                  </pic:spPr>
                </pic:pic>
              </a:graphicData>
            </a:graphic>
          </wp:inline>
        </w:drawing>
      </w:r>
    </w:p>
    <w:p w:rsidR="00167732" w:rsidRPr="00AB11C2" w:rsidRDefault="00167732" w:rsidP="00167732">
      <w:pPr>
        <w:spacing w:line="360" w:lineRule="auto"/>
        <w:jc w:val="both"/>
        <w:rPr>
          <w:i/>
          <w:noProof/>
          <w:sz w:val="26"/>
          <w:szCs w:val="26"/>
        </w:rPr>
      </w:pPr>
    </w:p>
    <w:p w:rsidR="00167732" w:rsidRPr="00AB11C2" w:rsidRDefault="00167732" w:rsidP="00167732">
      <w:pPr>
        <w:pStyle w:val="Heading3"/>
        <w:ind w:firstLine="0"/>
        <w:rPr>
          <w:lang w:val="en-US"/>
        </w:rPr>
      </w:pPr>
      <w:bookmarkStart w:id="144" w:name="_Toc209687116"/>
      <w:bookmarkStart w:id="145" w:name="_Toc209687397"/>
      <w:bookmarkStart w:id="146" w:name="_Toc209687737"/>
      <w:bookmarkStart w:id="147" w:name="_Toc209687887"/>
      <w:bookmarkStart w:id="148" w:name="_Toc210462865"/>
      <w:r w:rsidRPr="00AB11C2">
        <w:rPr>
          <w:lang w:val="en-US"/>
        </w:rPr>
        <w:lastRenderedPageBreak/>
        <w:t xml:space="preserve">2.3.1 </w:t>
      </w:r>
      <w:r w:rsidRPr="00AB11C2">
        <w:rPr>
          <w:lang w:val="vi-VN"/>
        </w:rPr>
        <w:t>Biểu đồ Usecase mức tổng quát</w:t>
      </w:r>
      <w:r w:rsidRPr="00AB11C2">
        <w:t>:</w:t>
      </w:r>
      <w:bookmarkEnd w:id="144"/>
      <w:bookmarkEnd w:id="145"/>
      <w:bookmarkEnd w:id="146"/>
      <w:bookmarkEnd w:id="147"/>
      <w:bookmarkEnd w:id="148"/>
    </w:p>
    <w:p w:rsidR="00167732" w:rsidRPr="00AB11C2" w:rsidRDefault="00167732" w:rsidP="00167732">
      <w:pPr>
        <w:spacing w:line="360" w:lineRule="auto"/>
        <w:jc w:val="both"/>
        <w:rPr>
          <w:i/>
          <w:noProof/>
          <w:sz w:val="26"/>
          <w:szCs w:val="26"/>
        </w:rPr>
      </w:pPr>
      <w:r w:rsidRPr="00AB11C2">
        <w:rPr>
          <w:i/>
          <w:noProof/>
          <w:sz w:val="26"/>
          <w:szCs w:val="26"/>
          <w:lang w:val="vi-VN" w:eastAsia="vi-VN"/>
        </w:rPr>
        <w:drawing>
          <wp:inline distT="0" distB="0" distL="0" distR="0" wp14:anchorId="5238CE8C" wp14:editId="6858BA48">
            <wp:extent cx="5730240" cy="46177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617720"/>
                    </a:xfrm>
                    <a:prstGeom prst="rect">
                      <a:avLst/>
                    </a:prstGeom>
                    <a:noFill/>
                    <a:ln>
                      <a:noFill/>
                    </a:ln>
                  </pic:spPr>
                </pic:pic>
              </a:graphicData>
            </a:graphic>
          </wp:inline>
        </w:drawing>
      </w:r>
    </w:p>
    <w:p w:rsidR="00167732" w:rsidRPr="00AB11C2" w:rsidRDefault="00167732" w:rsidP="00167732">
      <w:pPr>
        <w:spacing w:before="63" w:line="360" w:lineRule="auto"/>
        <w:ind w:right="272"/>
        <w:jc w:val="both"/>
        <w:rPr>
          <w:i/>
          <w:spacing w:val="-4"/>
          <w:sz w:val="26"/>
          <w:szCs w:val="26"/>
        </w:rPr>
      </w:pPr>
      <w:r w:rsidRPr="00AB11C2">
        <w:rPr>
          <w:i/>
          <w:sz w:val="26"/>
          <w:szCs w:val="26"/>
        </w:rPr>
        <w:t xml:space="preserve">                                   Hình 2.1</w:t>
      </w:r>
      <w:r w:rsidRPr="00AB11C2">
        <w:rPr>
          <w:spacing w:val="-4"/>
          <w:sz w:val="26"/>
          <w:szCs w:val="26"/>
        </w:rPr>
        <w:t xml:space="preserve"> </w:t>
      </w:r>
      <w:r w:rsidRPr="00AB11C2">
        <w:rPr>
          <w:i/>
          <w:sz w:val="26"/>
          <w:szCs w:val="26"/>
        </w:rPr>
        <w:t>:</w:t>
      </w:r>
      <w:r w:rsidRPr="00AB11C2">
        <w:rPr>
          <w:spacing w:val="-1"/>
          <w:sz w:val="26"/>
          <w:szCs w:val="26"/>
        </w:rPr>
        <w:t xml:space="preserve"> </w:t>
      </w:r>
      <w:r w:rsidRPr="00AB11C2">
        <w:rPr>
          <w:i/>
          <w:sz w:val="26"/>
          <w:szCs w:val="26"/>
        </w:rPr>
        <w:t>Biểu</w:t>
      </w:r>
      <w:r w:rsidRPr="00AB11C2">
        <w:rPr>
          <w:spacing w:val="-3"/>
          <w:sz w:val="26"/>
          <w:szCs w:val="26"/>
        </w:rPr>
        <w:t xml:space="preserve"> </w:t>
      </w:r>
      <w:r w:rsidRPr="00AB11C2">
        <w:rPr>
          <w:i/>
          <w:sz w:val="26"/>
          <w:szCs w:val="26"/>
        </w:rPr>
        <w:t>đồ</w:t>
      </w:r>
      <w:r w:rsidRPr="00AB11C2">
        <w:rPr>
          <w:spacing w:val="-1"/>
          <w:sz w:val="26"/>
          <w:szCs w:val="26"/>
        </w:rPr>
        <w:t xml:space="preserve"> </w:t>
      </w:r>
      <w:r w:rsidRPr="00AB11C2">
        <w:rPr>
          <w:i/>
          <w:sz w:val="26"/>
          <w:szCs w:val="26"/>
        </w:rPr>
        <w:t>Usecase</w:t>
      </w:r>
      <w:r w:rsidRPr="00AB11C2">
        <w:rPr>
          <w:spacing w:val="-3"/>
          <w:sz w:val="26"/>
          <w:szCs w:val="26"/>
        </w:rPr>
        <w:t xml:space="preserve"> </w:t>
      </w:r>
      <w:r w:rsidRPr="00AB11C2">
        <w:rPr>
          <w:i/>
          <w:sz w:val="26"/>
          <w:szCs w:val="26"/>
        </w:rPr>
        <w:t>tổng</w:t>
      </w:r>
      <w:r w:rsidRPr="00AB11C2">
        <w:rPr>
          <w:spacing w:val="-1"/>
          <w:sz w:val="26"/>
          <w:szCs w:val="26"/>
        </w:rPr>
        <w:t xml:space="preserve"> </w:t>
      </w:r>
      <w:r w:rsidRPr="00AB11C2">
        <w:rPr>
          <w:i/>
          <w:sz w:val="26"/>
          <w:szCs w:val="26"/>
        </w:rPr>
        <w:t>quát</w:t>
      </w:r>
      <w:r w:rsidRPr="00AB11C2">
        <w:rPr>
          <w:spacing w:val="-3"/>
          <w:sz w:val="26"/>
          <w:szCs w:val="26"/>
        </w:rPr>
        <w:t xml:space="preserve"> </w:t>
      </w:r>
      <w:r w:rsidRPr="00AB11C2">
        <w:rPr>
          <w:i/>
          <w:sz w:val="26"/>
          <w:szCs w:val="26"/>
        </w:rPr>
        <w:t>hệ</w:t>
      </w:r>
      <w:r w:rsidRPr="00AB11C2">
        <w:rPr>
          <w:sz w:val="26"/>
          <w:szCs w:val="26"/>
        </w:rPr>
        <w:t xml:space="preserve"> </w:t>
      </w:r>
      <w:r w:rsidRPr="00AB11C2">
        <w:rPr>
          <w:i/>
          <w:spacing w:val="-4"/>
          <w:sz w:val="26"/>
          <w:szCs w:val="26"/>
        </w:rPr>
        <w:t>thống</w:t>
      </w:r>
    </w:p>
    <w:p w:rsidR="00167732" w:rsidRPr="00AB11C2" w:rsidRDefault="00167732" w:rsidP="00167732">
      <w:pPr>
        <w:spacing w:before="63" w:line="360" w:lineRule="auto"/>
        <w:ind w:right="272"/>
        <w:jc w:val="both"/>
        <w:rPr>
          <w:i/>
          <w:spacing w:val="-4"/>
          <w:sz w:val="26"/>
          <w:szCs w:val="26"/>
        </w:rPr>
      </w:pP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Các tác nhân (Actors):</w:t>
      </w:r>
    </w:p>
    <w:p w:rsidR="00167732" w:rsidRPr="00AB11C2" w:rsidRDefault="00167732" w:rsidP="00167732">
      <w:pPr>
        <w:pStyle w:val="ListParagraph"/>
        <w:numPr>
          <w:ilvl w:val="1"/>
          <w:numId w:val="26"/>
        </w:numPr>
        <w:spacing w:line="360" w:lineRule="auto"/>
        <w:rPr>
          <w:rFonts w:cs="Times New Roman"/>
          <w:b/>
          <w:bCs/>
          <w:i/>
          <w:iCs/>
          <w:szCs w:val="26"/>
        </w:rPr>
      </w:pPr>
      <w:r w:rsidRPr="00AB11C2">
        <w:rPr>
          <w:rFonts w:cs="Times New Roman"/>
          <w:szCs w:val="26"/>
        </w:rPr>
        <w:t>Khách hàng: Người dùng truy cập website để mua sắm.</w:t>
      </w:r>
    </w:p>
    <w:p w:rsidR="00167732" w:rsidRPr="00AB11C2" w:rsidRDefault="00167732" w:rsidP="00167732">
      <w:pPr>
        <w:pStyle w:val="ListParagraph"/>
        <w:numPr>
          <w:ilvl w:val="1"/>
          <w:numId w:val="26"/>
        </w:numPr>
        <w:spacing w:line="360" w:lineRule="auto"/>
        <w:rPr>
          <w:rFonts w:cs="Times New Roman"/>
          <w:b/>
          <w:bCs/>
          <w:i/>
          <w:iCs/>
          <w:szCs w:val="26"/>
        </w:rPr>
      </w:pPr>
      <w:r w:rsidRPr="00AB11C2">
        <w:rPr>
          <w:rFonts w:cs="Times New Roman"/>
          <w:szCs w:val="26"/>
        </w:rPr>
        <w:t>Admin: Người quản lý hệ thống, sản phẩm, đơn hàng, người dùng.</w:t>
      </w:r>
    </w:p>
    <w:p w:rsidR="00167732" w:rsidRPr="00AB11C2" w:rsidRDefault="00167732" w:rsidP="00167732">
      <w:pPr>
        <w:spacing w:line="360" w:lineRule="auto"/>
        <w:rPr>
          <w:b/>
          <w:sz w:val="26"/>
          <w:szCs w:val="26"/>
        </w:rPr>
      </w:pPr>
      <w:r w:rsidRPr="00AB11C2">
        <w:rPr>
          <w:b/>
          <w:sz w:val="26"/>
          <w:szCs w:val="26"/>
        </w:rPr>
        <w:t>Các Use Case chính:</w:t>
      </w:r>
    </w:p>
    <w:p w:rsidR="00167732" w:rsidRPr="00AB11C2" w:rsidRDefault="00167732" w:rsidP="00167732">
      <w:pPr>
        <w:spacing w:line="360" w:lineRule="auto"/>
        <w:rPr>
          <w:i/>
          <w:iCs/>
          <w:sz w:val="26"/>
          <w:szCs w:val="26"/>
        </w:rPr>
      </w:pP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Khách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Đăng ký &amp; đăng nhập</w:t>
      </w:r>
    </w:p>
    <w:p w:rsidR="00167732" w:rsidRPr="00AB11C2" w:rsidRDefault="00167732" w:rsidP="00167732">
      <w:pPr>
        <w:pStyle w:val="ListParagraph"/>
        <w:numPr>
          <w:ilvl w:val="1"/>
          <w:numId w:val="27"/>
        </w:numPr>
        <w:spacing w:line="360" w:lineRule="auto"/>
        <w:rPr>
          <w:rFonts w:cs="Times New Roman"/>
          <w:szCs w:val="26"/>
        </w:rPr>
      </w:pPr>
      <w:r w:rsidRPr="00AB11C2">
        <w:rPr>
          <w:rFonts w:cs="Times New Roman"/>
          <w:szCs w:val="26"/>
        </w:rPr>
        <w:t>Duyệt danh mục &amp; tìm kiếm sản phẩm</w:t>
      </w:r>
    </w:p>
    <w:p w:rsidR="00167732" w:rsidRPr="00AB11C2" w:rsidRDefault="00167732" w:rsidP="00167732">
      <w:pPr>
        <w:pStyle w:val="ListParagraph"/>
        <w:numPr>
          <w:ilvl w:val="1"/>
          <w:numId w:val="27"/>
        </w:numPr>
        <w:spacing w:line="360" w:lineRule="auto"/>
        <w:rPr>
          <w:rFonts w:cs="Times New Roman"/>
          <w:szCs w:val="26"/>
          <w:lang w:eastAsia="vi-VN"/>
        </w:rPr>
      </w:pPr>
      <w:r w:rsidRPr="00AB11C2">
        <w:rPr>
          <w:rFonts w:cs="Times New Roman"/>
          <w:szCs w:val="26"/>
          <w:lang w:eastAsia="vi-VN"/>
        </w:rPr>
        <w:t>Quản lý tài khoản khách hàng</w:t>
      </w:r>
    </w:p>
    <w:p w:rsidR="00167732" w:rsidRPr="00AB11C2" w:rsidRDefault="00167732" w:rsidP="00167732">
      <w:pPr>
        <w:pStyle w:val="ListParagraph"/>
        <w:numPr>
          <w:ilvl w:val="1"/>
          <w:numId w:val="27"/>
        </w:numPr>
        <w:spacing w:line="360" w:lineRule="auto"/>
        <w:rPr>
          <w:rFonts w:cs="Times New Roman"/>
          <w:b/>
          <w:bCs/>
          <w:i/>
          <w:iCs/>
          <w:szCs w:val="26"/>
          <w:lang w:eastAsia="vi-VN"/>
        </w:rPr>
      </w:pPr>
      <w:r w:rsidRPr="00AB11C2">
        <w:rPr>
          <w:rFonts w:cs="Times New Roman"/>
          <w:szCs w:val="26"/>
        </w:rPr>
        <w:t>Thêm sản phẩm vào giỏ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Thanh toán đơn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lastRenderedPageBreak/>
        <w:t>Theo dõi đơn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Đánh giá sản phẩm</w:t>
      </w: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Admin</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sản phẩm</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danh mục sản phẩm</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đơn hàng</w:t>
      </w:r>
    </w:p>
    <w:p w:rsidR="00167732" w:rsidRPr="00AB11C2" w:rsidRDefault="00167732" w:rsidP="00167732">
      <w:pPr>
        <w:pStyle w:val="ListParagraph"/>
        <w:numPr>
          <w:ilvl w:val="1"/>
          <w:numId w:val="28"/>
        </w:numPr>
        <w:spacing w:line="360" w:lineRule="auto"/>
        <w:rPr>
          <w:rFonts w:cs="Times New Roman"/>
          <w:szCs w:val="26"/>
        </w:rPr>
      </w:pPr>
      <w:r w:rsidRPr="00AB11C2">
        <w:rPr>
          <w:rFonts w:cs="Times New Roman"/>
          <w:szCs w:val="26"/>
        </w:rPr>
        <w:t>Quản lý người dùng</w:t>
      </w:r>
    </w:p>
    <w:p w:rsidR="00167732" w:rsidRPr="00AB11C2" w:rsidRDefault="00167732" w:rsidP="00167732">
      <w:pPr>
        <w:pStyle w:val="ListParagraph"/>
        <w:numPr>
          <w:ilvl w:val="1"/>
          <w:numId w:val="28"/>
        </w:numPr>
        <w:spacing w:line="360" w:lineRule="auto"/>
        <w:rPr>
          <w:rFonts w:cs="Times New Roman"/>
          <w:szCs w:val="26"/>
          <w:lang w:eastAsia="vi-VN"/>
        </w:rPr>
      </w:pPr>
      <w:r w:rsidRPr="00AB11C2">
        <w:rPr>
          <w:rFonts w:cs="Times New Roman"/>
          <w:szCs w:val="26"/>
          <w:lang w:eastAsia="vi-VN"/>
        </w:rPr>
        <w:t>Quản lý doanh thu</w:t>
      </w:r>
    </w:p>
    <w:p w:rsidR="00167732" w:rsidRPr="00AB11C2" w:rsidRDefault="00167732" w:rsidP="00167732">
      <w:pPr>
        <w:pStyle w:val="ListParagraph"/>
        <w:numPr>
          <w:ilvl w:val="1"/>
          <w:numId w:val="28"/>
        </w:numPr>
        <w:spacing w:line="360" w:lineRule="auto"/>
        <w:rPr>
          <w:rFonts w:cs="Times New Roman"/>
          <w:szCs w:val="26"/>
          <w:lang w:eastAsia="vi-VN"/>
        </w:rPr>
      </w:pPr>
      <w:r w:rsidRPr="00AB11C2">
        <w:rPr>
          <w:rFonts w:cs="Times New Roman"/>
          <w:szCs w:val="26"/>
        </w:rPr>
        <w:t>Quản lý thống kê &amp; báo cáo</w:t>
      </w:r>
    </w:p>
    <w:p w:rsidR="00167732" w:rsidRPr="00AB11C2" w:rsidRDefault="00167732" w:rsidP="00167732">
      <w:pPr>
        <w:spacing w:before="4" w:line="360" w:lineRule="auto"/>
        <w:jc w:val="both"/>
        <w:rPr>
          <w:b/>
          <w:sz w:val="26"/>
          <w:szCs w:val="26"/>
        </w:rPr>
      </w:pPr>
      <w:r w:rsidRPr="00AB11C2">
        <w:rPr>
          <w:b/>
          <w:sz w:val="26"/>
          <w:szCs w:val="26"/>
          <w:lang w:val="vi-VN"/>
        </w:rPr>
        <w:t>Phân rã Usecase Quản lý người dùng</w:t>
      </w:r>
      <w:r w:rsidRPr="00AB11C2">
        <w:rPr>
          <w:b/>
          <w:sz w:val="26"/>
          <w:szCs w:val="26"/>
        </w:rPr>
        <w:t>:</w:t>
      </w:r>
    </w:p>
    <w:p w:rsidR="00167732" w:rsidRPr="00AB11C2" w:rsidRDefault="00167732" w:rsidP="00167732">
      <w:pPr>
        <w:spacing w:before="4" w:line="360" w:lineRule="auto"/>
        <w:jc w:val="both"/>
        <w:rPr>
          <w:b/>
          <w:sz w:val="26"/>
          <w:szCs w:val="26"/>
        </w:rPr>
      </w:pPr>
    </w:p>
    <w:p w:rsidR="00167732" w:rsidRPr="00AB11C2" w:rsidRDefault="00167732" w:rsidP="00167732">
      <w:pPr>
        <w:pStyle w:val="ListParagraph"/>
        <w:numPr>
          <w:ilvl w:val="0"/>
          <w:numId w:val="29"/>
        </w:numPr>
        <w:spacing w:line="360" w:lineRule="auto"/>
        <w:ind w:right="1162"/>
        <w:jc w:val="both"/>
        <w:rPr>
          <w:rFonts w:cs="Times New Roman"/>
          <w:szCs w:val="26"/>
        </w:rPr>
      </w:pPr>
      <w:r w:rsidRPr="00AB11C2">
        <w:rPr>
          <w:rFonts w:cs="Times New Roman"/>
          <w:szCs w:val="26"/>
          <w:lang w:val="vi-VN"/>
        </w:rPr>
        <w:t>Usecase</w:t>
      </w:r>
      <w:r w:rsidRPr="00AB11C2">
        <w:rPr>
          <w:rFonts w:cs="Times New Roman"/>
          <w:spacing w:val="-4"/>
          <w:szCs w:val="26"/>
          <w:lang w:val="vi-VN"/>
        </w:rPr>
        <w:t xml:space="preserve"> </w:t>
      </w:r>
      <w:r w:rsidRPr="00AB11C2">
        <w:rPr>
          <w:rFonts w:cs="Times New Roman"/>
          <w:szCs w:val="26"/>
          <w:lang w:val="vi-VN"/>
        </w:rPr>
        <w:t>quản</w:t>
      </w:r>
      <w:r w:rsidRPr="00AB11C2">
        <w:rPr>
          <w:rFonts w:cs="Times New Roman"/>
          <w:spacing w:val="-5"/>
          <w:szCs w:val="26"/>
          <w:lang w:val="vi-VN"/>
        </w:rPr>
        <w:t xml:space="preserve"> </w:t>
      </w:r>
      <w:r w:rsidRPr="00AB11C2">
        <w:rPr>
          <w:rFonts w:cs="Times New Roman"/>
          <w:szCs w:val="26"/>
          <w:lang w:val="vi-VN"/>
        </w:rPr>
        <w:t>lý</w:t>
      </w:r>
      <w:r w:rsidRPr="00AB11C2">
        <w:rPr>
          <w:rFonts w:cs="Times New Roman"/>
          <w:spacing w:val="-3"/>
          <w:szCs w:val="26"/>
          <w:lang w:val="vi-VN"/>
        </w:rPr>
        <w:t xml:space="preserve"> </w:t>
      </w:r>
      <w:r w:rsidRPr="00AB11C2">
        <w:rPr>
          <w:rFonts w:cs="Times New Roman"/>
          <w:szCs w:val="26"/>
          <w:lang w:val="vi-VN"/>
        </w:rPr>
        <w:t>người</w:t>
      </w:r>
      <w:r w:rsidRPr="00AB11C2">
        <w:rPr>
          <w:rFonts w:cs="Times New Roman"/>
          <w:spacing w:val="-3"/>
          <w:szCs w:val="26"/>
          <w:lang w:val="vi-VN"/>
        </w:rPr>
        <w:t xml:space="preserve"> </w:t>
      </w:r>
      <w:r w:rsidRPr="00AB11C2">
        <w:rPr>
          <w:rFonts w:cs="Times New Roman"/>
          <w:szCs w:val="26"/>
          <w:lang w:val="vi-VN"/>
        </w:rPr>
        <w:t>dùng</w:t>
      </w:r>
      <w:r w:rsidRPr="00AB11C2">
        <w:rPr>
          <w:rFonts w:cs="Times New Roman"/>
          <w:spacing w:val="-5"/>
          <w:szCs w:val="26"/>
          <w:lang w:val="vi-VN"/>
        </w:rPr>
        <w:t xml:space="preserve"> </w:t>
      </w:r>
      <w:r w:rsidRPr="00AB11C2">
        <w:rPr>
          <w:rFonts w:cs="Times New Roman"/>
          <w:szCs w:val="26"/>
          <w:lang w:val="vi-VN"/>
        </w:rPr>
        <w:t>có</w:t>
      </w:r>
      <w:r w:rsidRPr="00AB11C2">
        <w:rPr>
          <w:rFonts w:cs="Times New Roman"/>
          <w:spacing w:val="-5"/>
          <w:szCs w:val="26"/>
          <w:lang w:val="vi-VN"/>
        </w:rPr>
        <w:t xml:space="preserve"> </w:t>
      </w:r>
      <w:r w:rsidRPr="00AB11C2">
        <w:rPr>
          <w:rFonts w:cs="Times New Roman"/>
          <w:szCs w:val="26"/>
          <w:lang w:val="vi-VN"/>
        </w:rPr>
        <w:t>thể</w:t>
      </w:r>
      <w:r w:rsidRPr="00AB11C2">
        <w:rPr>
          <w:rFonts w:cs="Times New Roman"/>
          <w:spacing w:val="-2"/>
          <w:szCs w:val="26"/>
          <w:lang w:val="vi-VN"/>
        </w:rPr>
        <w:t xml:space="preserve"> </w:t>
      </w:r>
      <w:r w:rsidRPr="00AB11C2">
        <w:rPr>
          <w:rFonts w:cs="Times New Roman"/>
          <w:szCs w:val="26"/>
          <w:lang w:val="vi-VN"/>
        </w:rPr>
        <w:t>được</w:t>
      </w:r>
      <w:r w:rsidRPr="00AB11C2">
        <w:rPr>
          <w:rFonts w:cs="Times New Roman"/>
          <w:spacing w:val="-3"/>
          <w:szCs w:val="26"/>
          <w:lang w:val="vi-VN"/>
        </w:rPr>
        <w:t xml:space="preserve"> </w:t>
      </w:r>
      <w:r w:rsidRPr="00AB11C2">
        <w:rPr>
          <w:rFonts w:cs="Times New Roman"/>
          <w:szCs w:val="26"/>
          <w:lang w:val="vi-VN"/>
        </w:rPr>
        <w:t>phân</w:t>
      </w:r>
      <w:r w:rsidRPr="00AB11C2">
        <w:rPr>
          <w:rFonts w:cs="Times New Roman"/>
          <w:spacing w:val="-5"/>
          <w:szCs w:val="26"/>
          <w:lang w:val="vi-VN"/>
        </w:rPr>
        <w:t xml:space="preserve"> </w:t>
      </w:r>
      <w:r w:rsidRPr="00AB11C2">
        <w:rPr>
          <w:rFonts w:cs="Times New Roman"/>
          <w:szCs w:val="26"/>
          <w:lang w:val="vi-VN"/>
        </w:rPr>
        <w:t>rã</w:t>
      </w:r>
      <w:r w:rsidRPr="00AB11C2">
        <w:rPr>
          <w:rFonts w:cs="Times New Roman"/>
          <w:spacing w:val="-2"/>
          <w:szCs w:val="26"/>
          <w:lang w:val="vi-VN"/>
        </w:rPr>
        <w:t xml:space="preserve"> </w:t>
      </w:r>
      <w:r w:rsidRPr="00AB11C2">
        <w:rPr>
          <w:rFonts w:cs="Times New Roman"/>
          <w:szCs w:val="26"/>
          <w:lang w:val="vi-VN"/>
        </w:rPr>
        <w:t>thành</w:t>
      </w:r>
      <w:r w:rsidRPr="00AB11C2">
        <w:rPr>
          <w:rFonts w:cs="Times New Roman"/>
          <w:spacing w:val="-3"/>
          <w:szCs w:val="26"/>
          <w:lang w:val="vi-VN"/>
        </w:rPr>
        <w:t xml:space="preserve"> </w:t>
      </w:r>
      <w:r w:rsidRPr="00AB11C2">
        <w:rPr>
          <w:rFonts w:cs="Times New Roman"/>
          <w:szCs w:val="26"/>
          <w:lang w:val="vi-VN"/>
        </w:rPr>
        <w:t>các</w:t>
      </w:r>
      <w:r w:rsidRPr="00AB11C2">
        <w:rPr>
          <w:rFonts w:cs="Times New Roman"/>
          <w:spacing w:val="-4"/>
          <w:szCs w:val="26"/>
          <w:lang w:val="vi-VN"/>
        </w:rPr>
        <w:t xml:space="preserve"> </w:t>
      </w:r>
      <w:r w:rsidRPr="00AB11C2">
        <w:rPr>
          <w:rFonts w:cs="Times New Roman"/>
          <w:szCs w:val="26"/>
          <w:lang w:val="vi-VN"/>
        </w:rPr>
        <w:t>usecase</w:t>
      </w:r>
      <w:r w:rsidRPr="00AB11C2">
        <w:rPr>
          <w:rFonts w:cs="Times New Roman"/>
          <w:spacing w:val="-2"/>
          <w:szCs w:val="26"/>
          <w:lang w:val="vi-VN"/>
        </w:rPr>
        <w:t xml:space="preserve"> </w:t>
      </w:r>
      <w:r w:rsidRPr="00AB11C2">
        <w:rPr>
          <w:rFonts w:cs="Times New Roman"/>
          <w:szCs w:val="26"/>
          <w:lang w:val="vi-VN"/>
        </w:rPr>
        <w:t>nhỏ</w:t>
      </w:r>
      <w:r w:rsidRPr="00AB11C2">
        <w:rPr>
          <w:rFonts w:cs="Times New Roman"/>
          <w:spacing w:val="-5"/>
          <w:szCs w:val="26"/>
          <w:lang w:val="vi-VN"/>
        </w:rPr>
        <w:t xml:space="preserve"> </w:t>
      </w:r>
      <w:r w:rsidRPr="00AB11C2">
        <w:rPr>
          <w:rFonts w:cs="Times New Roman"/>
          <w:szCs w:val="26"/>
          <w:lang w:val="vi-VN"/>
        </w:rPr>
        <w:t>hơn</w:t>
      </w:r>
      <w:r w:rsidRPr="00AB11C2">
        <w:rPr>
          <w:rFonts w:cs="Times New Roman"/>
          <w:szCs w:val="26"/>
        </w:rPr>
        <w:t>:</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Tạo</w:t>
      </w:r>
      <w:r w:rsidRPr="00AB11C2">
        <w:rPr>
          <w:spacing w:val="-3"/>
          <w:szCs w:val="26"/>
          <w:lang w:val="vi-VN"/>
        </w:rPr>
        <w:t xml:space="preserve"> </w:t>
      </w:r>
      <w:r w:rsidRPr="00AB11C2">
        <w:rPr>
          <w:szCs w:val="26"/>
          <w:lang w:val="vi-VN"/>
        </w:rPr>
        <w:t>tài</w:t>
      </w:r>
      <w:r w:rsidRPr="00AB11C2">
        <w:rPr>
          <w:spacing w:val="-1"/>
          <w:szCs w:val="26"/>
          <w:lang w:val="vi-VN"/>
        </w:rPr>
        <w:t xml:space="preserve"> </w:t>
      </w:r>
      <w:r w:rsidRPr="00AB11C2">
        <w:rPr>
          <w:szCs w:val="26"/>
          <w:lang w:val="vi-VN"/>
        </w:rPr>
        <w:t>khoản:</w:t>
      </w:r>
      <w:r w:rsidRPr="00AB11C2">
        <w:rPr>
          <w:spacing w:val="-1"/>
          <w:szCs w:val="26"/>
          <w:lang w:val="vi-VN"/>
        </w:rPr>
        <w:t xml:space="preserve"> </w:t>
      </w:r>
      <w:r w:rsidRPr="00AB11C2">
        <w:rPr>
          <w:szCs w:val="26"/>
          <w:lang w:val="vi-VN"/>
        </w:rPr>
        <w:t>Mỗi</w:t>
      </w:r>
      <w:r w:rsidRPr="00AB11C2">
        <w:rPr>
          <w:spacing w:val="-3"/>
          <w:szCs w:val="26"/>
          <w:lang w:val="vi-VN"/>
        </w:rPr>
        <w:t xml:space="preserve"> </w:t>
      </w:r>
      <w:r w:rsidRPr="00AB11C2">
        <w:rPr>
          <w:szCs w:val="26"/>
          <w:lang w:val="vi-VN"/>
        </w:rPr>
        <w:t>người</w:t>
      </w:r>
      <w:r w:rsidRPr="00AB11C2">
        <w:rPr>
          <w:spacing w:val="-1"/>
          <w:szCs w:val="26"/>
          <w:lang w:val="vi-VN"/>
        </w:rPr>
        <w:t xml:space="preserve"> </w:t>
      </w:r>
      <w:r w:rsidRPr="00AB11C2">
        <w:rPr>
          <w:szCs w:val="26"/>
          <w:lang w:val="vi-VN"/>
        </w:rPr>
        <w:t>dùng</w:t>
      </w:r>
      <w:r w:rsidRPr="00AB11C2">
        <w:rPr>
          <w:spacing w:val="-3"/>
          <w:szCs w:val="26"/>
          <w:lang w:val="vi-VN"/>
        </w:rPr>
        <w:t xml:space="preserve"> </w:t>
      </w:r>
      <w:r w:rsidRPr="00AB11C2">
        <w:rPr>
          <w:szCs w:val="26"/>
          <w:lang w:val="vi-VN"/>
        </w:rPr>
        <w:t>khi</w:t>
      </w:r>
      <w:r w:rsidRPr="00AB11C2">
        <w:rPr>
          <w:spacing w:val="-1"/>
          <w:szCs w:val="26"/>
          <w:lang w:val="vi-VN"/>
        </w:rPr>
        <w:t xml:space="preserve"> </w:t>
      </w:r>
      <w:r w:rsidRPr="00AB11C2">
        <w:rPr>
          <w:szCs w:val="26"/>
          <w:lang w:val="vi-VN"/>
        </w:rPr>
        <w:t>đăng</w:t>
      </w:r>
      <w:r w:rsidRPr="00AB11C2">
        <w:rPr>
          <w:spacing w:val="-3"/>
          <w:szCs w:val="26"/>
          <w:lang w:val="vi-VN"/>
        </w:rPr>
        <w:t xml:space="preserve"> </w:t>
      </w:r>
      <w:r w:rsidRPr="00AB11C2">
        <w:rPr>
          <w:szCs w:val="26"/>
          <w:lang w:val="vi-VN"/>
        </w:rPr>
        <w:t>ký</w:t>
      </w:r>
      <w:r w:rsidRPr="00AB11C2">
        <w:rPr>
          <w:spacing w:val="-1"/>
          <w:szCs w:val="26"/>
          <w:lang w:val="vi-VN"/>
        </w:rPr>
        <w:t xml:space="preserve"> </w:t>
      </w:r>
      <w:r w:rsidRPr="00AB11C2">
        <w:rPr>
          <w:szCs w:val="26"/>
          <w:lang w:val="vi-VN"/>
        </w:rPr>
        <w:t>sẽ</w:t>
      </w:r>
      <w:r w:rsidRPr="00AB11C2">
        <w:rPr>
          <w:spacing w:val="-2"/>
          <w:szCs w:val="26"/>
          <w:lang w:val="vi-VN"/>
        </w:rPr>
        <w:t xml:space="preserve"> </w:t>
      </w:r>
      <w:r w:rsidRPr="00AB11C2">
        <w:rPr>
          <w:szCs w:val="26"/>
          <w:lang w:val="vi-VN"/>
        </w:rPr>
        <w:t>có</w:t>
      </w:r>
      <w:r w:rsidRPr="00AB11C2">
        <w:rPr>
          <w:spacing w:val="-1"/>
          <w:szCs w:val="26"/>
          <w:lang w:val="vi-VN"/>
        </w:rPr>
        <w:t xml:space="preserve"> </w:t>
      </w:r>
      <w:r w:rsidRPr="00AB11C2">
        <w:rPr>
          <w:szCs w:val="26"/>
          <w:lang w:val="vi-VN"/>
        </w:rPr>
        <w:t>một</w:t>
      </w:r>
      <w:r w:rsidRPr="00AB11C2">
        <w:rPr>
          <w:spacing w:val="-3"/>
          <w:szCs w:val="26"/>
          <w:lang w:val="vi-VN"/>
        </w:rPr>
        <w:t xml:space="preserve"> </w:t>
      </w:r>
      <w:r w:rsidRPr="00AB11C2">
        <w:rPr>
          <w:szCs w:val="26"/>
          <w:lang w:val="vi-VN"/>
        </w:rPr>
        <w:t>tài</w:t>
      </w:r>
      <w:r w:rsidRPr="00AB11C2">
        <w:rPr>
          <w:spacing w:val="-1"/>
          <w:szCs w:val="26"/>
          <w:lang w:val="vi-VN"/>
        </w:rPr>
        <w:t xml:space="preserve"> </w:t>
      </w:r>
      <w:r w:rsidRPr="00AB11C2">
        <w:rPr>
          <w:szCs w:val="26"/>
          <w:lang w:val="vi-VN"/>
        </w:rPr>
        <w:t>khoản</w:t>
      </w:r>
      <w:r w:rsidRPr="00AB11C2">
        <w:rPr>
          <w:spacing w:val="4"/>
          <w:szCs w:val="26"/>
          <w:lang w:val="vi-VN"/>
        </w:rPr>
        <w:t xml:space="preserve"> </w:t>
      </w:r>
      <w:r w:rsidRPr="00AB11C2">
        <w:rPr>
          <w:spacing w:val="-2"/>
          <w:szCs w:val="26"/>
          <w:lang w:val="vi-VN"/>
        </w:rPr>
        <w:t>riêng;</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Cập nhật thông tin người dùng: Admin thêm các chú ý hoặc thay đổi một số thông tin phụ đối với khách hàng mà không làm mất đi thông tin chính;</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Xóa</w:t>
      </w:r>
      <w:r w:rsidRPr="00AB11C2">
        <w:rPr>
          <w:spacing w:val="-1"/>
          <w:szCs w:val="26"/>
          <w:lang w:val="vi-VN"/>
        </w:rPr>
        <w:t xml:space="preserve"> </w:t>
      </w:r>
      <w:r w:rsidRPr="00AB11C2">
        <w:rPr>
          <w:szCs w:val="26"/>
          <w:lang w:val="vi-VN"/>
        </w:rPr>
        <w:t>người</w:t>
      </w:r>
      <w:r w:rsidRPr="00AB11C2">
        <w:rPr>
          <w:spacing w:val="-2"/>
          <w:szCs w:val="26"/>
          <w:lang w:val="vi-VN"/>
        </w:rPr>
        <w:t xml:space="preserve"> </w:t>
      </w:r>
      <w:r w:rsidRPr="00AB11C2">
        <w:rPr>
          <w:szCs w:val="26"/>
          <w:lang w:val="vi-VN"/>
        </w:rPr>
        <w:t>dùng:</w:t>
      </w:r>
      <w:r w:rsidRPr="00AB11C2">
        <w:rPr>
          <w:spacing w:val="-3"/>
          <w:szCs w:val="26"/>
          <w:lang w:val="vi-VN"/>
        </w:rPr>
        <w:t xml:space="preserve"> </w:t>
      </w:r>
      <w:r w:rsidRPr="00AB11C2">
        <w:rPr>
          <w:szCs w:val="26"/>
          <w:lang w:val="vi-VN"/>
        </w:rPr>
        <w:t>Bao</w:t>
      </w:r>
      <w:r w:rsidRPr="00AB11C2">
        <w:rPr>
          <w:spacing w:val="-3"/>
          <w:szCs w:val="26"/>
          <w:lang w:val="vi-VN"/>
        </w:rPr>
        <w:t xml:space="preserve"> </w:t>
      </w:r>
      <w:r w:rsidRPr="00AB11C2">
        <w:rPr>
          <w:szCs w:val="26"/>
          <w:lang w:val="vi-VN"/>
        </w:rPr>
        <w:t>gồm</w:t>
      </w:r>
      <w:r w:rsidRPr="00AB11C2">
        <w:rPr>
          <w:spacing w:val="-2"/>
          <w:szCs w:val="26"/>
          <w:lang w:val="vi-VN"/>
        </w:rPr>
        <w:t xml:space="preserve"> </w:t>
      </w:r>
      <w:r w:rsidRPr="00AB11C2">
        <w:rPr>
          <w:szCs w:val="26"/>
          <w:lang w:val="vi-VN"/>
        </w:rPr>
        <w:t>xóa hết</w:t>
      </w:r>
      <w:r w:rsidRPr="00AB11C2">
        <w:rPr>
          <w:spacing w:val="-4"/>
          <w:szCs w:val="26"/>
          <w:lang w:val="vi-VN"/>
        </w:rPr>
        <w:t xml:space="preserve"> </w:t>
      </w:r>
      <w:r w:rsidRPr="00AB11C2">
        <w:rPr>
          <w:szCs w:val="26"/>
          <w:lang w:val="vi-VN"/>
        </w:rPr>
        <w:t>thông</w:t>
      </w:r>
      <w:r w:rsidRPr="00AB11C2">
        <w:rPr>
          <w:spacing w:val="-1"/>
          <w:szCs w:val="26"/>
          <w:lang w:val="vi-VN"/>
        </w:rPr>
        <w:t xml:space="preserve"> </w:t>
      </w:r>
      <w:r w:rsidRPr="00AB11C2">
        <w:rPr>
          <w:szCs w:val="26"/>
          <w:lang w:val="vi-VN"/>
        </w:rPr>
        <w:t>tin</w:t>
      </w:r>
      <w:r w:rsidRPr="00AB11C2">
        <w:rPr>
          <w:spacing w:val="-4"/>
          <w:szCs w:val="26"/>
          <w:lang w:val="vi-VN"/>
        </w:rPr>
        <w:t xml:space="preserve"> </w:t>
      </w:r>
      <w:r w:rsidRPr="00AB11C2">
        <w:rPr>
          <w:szCs w:val="26"/>
          <w:lang w:val="vi-VN"/>
        </w:rPr>
        <w:t>liên</w:t>
      </w:r>
      <w:r w:rsidRPr="00AB11C2">
        <w:rPr>
          <w:spacing w:val="-1"/>
          <w:szCs w:val="26"/>
          <w:lang w:val="vi-VN"/>
        </w:rPr>
        <w:t xml:space="preserve"> </w:t>
      </w:r>
      <w:r w:rsidRPr="00AB11C2">
        <w:rPr>
          <w:szCs w:val="26"/>
          <w:lang w:val="vi-VN"/>
        </w:rPr>
        <w:t>quan</w:t>
      </w:r>
      <w:r w:rsidRPr="00AB11C2">
        <w:rPr>
          <w:spacing w:val="-2"/>
          <w:szCs w:val="26"/>
          <w:lang w:val="vi-VN"/>
        </w:rPr>
        <w:t xml:space="preserve"> </w:t>
      </w:r>
      <w:r w:rsidRPr="00AB11C2">
        <w:rPr>
          <w:szCs w:val="26"/>
          <w:lang w:val="vi-VN"/>
        </w:rPr>
        <w:t>trong</w:t>
      </w:r>
      <w:r w:rsidRPr="00AB11C2">
        <w:rPr>
          <w:spacing w:val="4"/>
          <w:szCs w:val="26"/>
          <w:lang w:val="vi-VN"/>
        </w:rPr>
        <w:t xml:space="preserve"> </w:t>
      </w:r>
      <w:r w:rsidRPr="00AB11C2">
        <w:rPr>
          <w:spacing w:val="-2"/>
          <w:szCs w:val="26"/>
          <w:lang w:val="vi-VN"/>
        </w:rPr>
        <w:t>CSDL;</w:t>
      </w:r>
    </w:p>
    <w:p w:rsidR="00167732" w:rsidRPr="00AB11C2" w:rsidRDefault="00167732" w:rsidP="00167732">
      <w:pPr>
        <w:pStyle w:val="BodyText"/>
        <w:spacing w:line="360" w:lineRule="auto"/>
        <w:jc w:val="both"/>
        <w:rPr>
          <w:szCs w:val="26"/>
          <w:lang w:val="vi-VN"/>
        </w:rPr>
      </w:pPr>
    </w:p>
    <w:p w:rsidR="00167732" w:rsidRPr="00AB11C2" w:rsidRDefault="00167732" w:rsidP="00167732">
      <w:pPr>
        <w:spacing w:line="360" w:lineRule="auto"/>
        <w:rPr>
          <w:sz w:val="26"/>
          <w:szCs w:val="26"/>
          <w:lang w:val="en-US"/>
        </w:rPr>
      </w:pPr>
      <w:r w:rsidRPr="00AB11C2">
        <w:rPr>
          <w:noProof/>
          <w:sz w:val="26"/>
          <w:szCs w:val="26"/>
          <w:lang w:val="vi-VN" w:eastAsia="vi-VN"/>
        </w:rPr>
        <w:drawing>
          <wp:inline distT="0" distB="0" distL="0" distR="0" wp14:anchorId="2EEF4BCD" wp14:editId="2D3BC3AD">
            <wp:extent cx="6134100" cy="26060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4100" cy="2606040"/>
                    </a:xfrm>
                    <a:prstGeom prst="rect">
                      <a:avLst/>
                    </a:prstGeom>
                    <a:noFill/>
                    <a:ln>
                      <a:noFill/>
                    </a:ln>
                  </pic:spPr>
                </pic:pic>
              </a:graphicData>
            </a:graphic>
          </wp:inline>
        </w:drawing>
      </w:r>
    </w:p>
    <w:p w:rsidR="00167732" w:rsidRPr="00AB11C2" w:rsidRDefault="00167732" w:rsidP="00167732">
      <w:pPr>
        <w:spacing w:line="360" w:lineRule="auto"/>
        <w:jc w:val="both"/>
        <w:rPr>
          <w:sz w:val="26"/>
          <w:szCs w:val="26"/>
        </w:rPr>
      </w:pPr>
    </w:p>
    <w:p w:rsidR="00167732" w:rsidRDefault="00167732" w:rsidP="00167732">
      <w:pPr>
        <w:spacing w:line="360" w:lineRule="auto"/>
        <w:ind w:left="2716"/>
        <w:jc w:val="both"/>
        <w:rPr>
          <w:i/>
          <w:spacing w:val="-4"/>
          <w:sz w:val="26"/>
          <w:szCs w:val="26"/>
        </w:rPr>
      </w:pPr>
      <w:r w:rsidRPr="00AB11C2">
        <w:rPr>
          <w:i/>
          <w:sz w:val="26"/>
          <w:szCs w:val="26"/>
        </w:rPr>
        <w:t>Hình2.2</w:t>
      </w:r>
      <w:r w:rsidRPr="00AB11C2">
        <w:rPr>
          <w:spacing w:val="-3"/>
          <w:sz w:val="26"/>
          <w:szCs w:val="26"/>
        </w:rPr>
        <w:t xml:space="preserve"> </w:t>
      </w:r>
      <w:r w:rsidRPr="00AB11C2">
        <w:rPr>
          <w:i/>
          <w:sz w:val="26"/>
          <w:szCs w:val="26"/>
        </w:rPr>
        <w:t>:</w:t>
      </w:r>
      <w:r w:rsidRPr="00AB11C2">
        <w:rPr>
          <w:spacing w:val="-2"/>
          <w:sz w:val="26"/>
          <w:szCs w:val="26"/>
        </w:rPr>
        <w:t xml:space="preserve"> </w:t>
      </w:r>
      <w:r w:rsidRPr="00AB11C2">
        <w:rPr>
          <w:i/>
          <w:sz w:val="26"/>
          <w:szCs w:val="26"/>
        </w:rPr>
        <w:t>Phân</w:t>
      </w:r>
      <w:r w:rsidRPr="00AB11C2">
        <w:rPr>
          <w:spacing w:val="-1"/>
          <w:sz w:val="26"/>
          <w:szCs w:val="26"/>
        </w:rPr>
        <w:t xml:space="preserve"> </w:t>
      </w:r>
      <w:r w:rsidRPr="00AB11C2">
        <w:rPr>
          <w:i/>
          <w:sz w:val="26"/>
          <w:szCs w:val="26"/>
        </w:rPr>
        <w:t>rã</w:t>
      </w:r>
      <w:r w:rsidRPr="00AB11C2">
        <w:rPr>
          <w:spacing w:val="-3"/>
          <w:sz w:val="26"/>
          <w:szCs w:val="26"/>
        </w:rPr>
        <w:t xml:space="preserve"> </w:t>
      </w:r>
      <w:r w:rsidRPr="00AB11C2">
        <w:rPr>
          <w:i/>
          <w:sz w:val="26"/>
          <w:szCs w:val="26"/>
        </w:rPr>
        <w:t>UC</w:t>
      </w:r>
      <w:r w:rsidRPr="00AB11C2">
        <w:rPr>
          <w:spacing w:val="-2"/>
          <w:sz w:val="26"/>
          <w:szCs w:val="26"/>
        </w:rPr>
        <w:t xml:space="preserve"> </w:t>
      </w:r>
      <w:r w:rsidRPr="00AB11C2">
        <w:rPr>
          <w:i/>
          <w:sz w:val="26"/>
          <w:szCs w:val="26"/>
        </w:rPr>
        <w:t>quản</w:t>
      </w:r>
      <w:r w:rsidRPr="00AB11C2">
        <w:rPr>
          <w:spacing w:val="-1"/>
          <w:sz w:val="26"/>
          <w:szCs w:val="26"/>
        </w:rPr>
        <w:t xml:space="preserve"> </w:t>
      </w:r>
      <w:r w:rsidRPr="00AB11C2">
        <w:rPr>
          <w:i/>
          <w:sz w:val="26"/>
          <w:szCs w:val="26"/>
        </w:rPr>
        <w:t>lý</w:t>
      </w:r>
      <w:r w:rsidRPr="00AB11C2">
        <w:rPr>
          <w:sz w:val="26"/>
          <w:szCs w:val="26"/>
        </w:rPr>
        <w:t xml:space="preserve"> </w:t>
      </w:r>
      <w:r w:rsidRPr="00AB11C2">
        <w:rPr>
          <w:i/>
          <w:sz w:val="26"/>
          <w:szCs w:val="26"/>
        </w:rPr>
        <w:t>người</w:t>
      </w:r>
      <w:r w:rsidRPr="00AB11C2">
        <w:rPr>
          <w:sz w:val="26"/>
          <w:szCs w:val="26"/>
        </w:rPr>
        <w:t xml:space="preserve"> </w:t>
      </w:r>
      <w:r w:rsidRPr="00AB11C2">
        <w:rPr>
          <w:i/>
          <w:spacing w:val="-4"/>
          <w:sz w:val="26"/>
          <w:szCs w:val="26"/>
        </w:rPr>
        <w:t>dùng</w:t>
      </w:r>
    </w:p>
    <w:p w:rsidR="00167732" w:rsidRPr="00AB11C2" w:rsidRDefault="00167732" w:rsidP="00167732">
      <w:pPr>
        <w:spacing w:line="360" w:lineRule="auto"/>
        <w:ind w:left="2716"/>
        <w:jc w:val="both"/>
        <w:rPr>
          <w:i/>
          <w:spacing w:val="-4"/>
          <w:sz w:val="26"/>
          <w:szCs w:val="26"/>
        </w:rPr>
      </w:pPr>
    </w:p>
    <w:p w:rsidR="00167732" w:rsidRPr="00AB11C2" w:rsidRDefault="00167732" w:rsidP="00167732">
      <w:pPr>
        <w:spacing w:line="360" w:lineRule="auto"/>
        <w:jc w:val="both"/>
        <w:rPr>
          <w:b/>
          <w:spacing w:val="-4"/>
          <w:sz w:val="26"/>
          <w:szCs w:val="26"/>
        </w:rPr>
      </w:pPr>
      <w:r w:rsidRPr="00AB11C2">
        <w:rPr>
          <w:b/>
          <w:spacing w:val="-4"/>
          <w:sz w:val="26"/>
          <w:szCs w:val="26"/>
          <w:lang w:val="vi-VN"/>
        </w:rPr>
        <w:lastRenderedPageBreak/>
        <w:t xml:space="preserve">Phân rã Usecase Quản lý </w:t>
      </w:r>
      <w:r w:rsidRPr="00AB11C2">
        <w:rPr>
          <w:b/>
          <w:bCs/>
          <w:sz w:val="26"/>
          <w:szCs w:val="26"/>
        </w:rPr>
        <w:t>sản phẩm</w:t>
      </w:r>
    </w:p>
    <w:p w:rsidR="00167732" w:rsidRPr="00AB11C2" w:rsidRDefault="00167732" w:rsidP="00167732">
      <w:pPr>
        <w:spacing w:line="360" w:lineRule="auto"/>
        <w:jc w:val="both"/>
        <w:rPr>
          <w:b/>
          <w:spacing w:val="-4"/>
          <w:sz w:val="26"/>
          <w:szCs w:val="26"/>
          <w:lang w:val="vi-VN"/>
        </w:rPr>
      </w:pPr>
    </w:p>
    <w:p w:rsidR="00167732" w:rsidRPr="00AB11C2" w:rsidRDefault="00167732" w:rsidP="00167732">
      <w:pPr>
        <w:pStyle w:val="ListParagraph"/>
        <w:numPr>
          <w:ilvl w:val="0"/>
          <w:numId w:val="30"/>
        </w:numPr>
        <w:spacing w:line="360" w:lineRule="auto"/>
        <w:ind w:right="1162"/>
        <w:jc w:val="both"/>
        <w:rPr>
          <w:rFonts w:cs="Times New Roman"/>
          <w:spacing w:val="-4"/>
          <w:szCs w:val="26"/>
          <w:lang w:val="vi-VN"/>
        </w:rPr>
      </w:pPr>
      <w:r w:rsidRPr="00AB11C2">
        <w:rPr>
          <w:rFonts w:cs="Times New Roman"/>
          <w:szCs w:val="26"/>
          <w:lang w:val="vi-VN"/>
        </w:rPr>
        <w:t>Usecase</w:t>
      </w:r>
      <w:r w:rsidRPr="00AB11C2">
        <w:rPr>
          <w:rFonts w:cs="Times New Roman"/>
          <w:spacing w:val="-4"/>
          <w:szCs w:val="26"/>
          <w:lang w:val="vi-VN"/>
        </w:rPr>
        <w:t xml:space="preserve"> </w:t>
      </w:r>
      <w:r w:rsidRPr="00AB11C2">
        <w:rPr>
          <w:rFonts w:cs="Times New Roman"/>
          <w:szCs w:val="26"/>
          <w:lang w:val="vi-VN"/>
        </w:rPr>
        <w:t>quản</w:t>
      </w:r>
      <w:r w:rsidRPr="00AB11C2">
        <w:rPr>
          <w:rFonts w:cs="Times New Roman"/>
          <w:spacing w:val="-5"/>
          <w:szCs w:val="26"/>
          <w:lang w:val="vi-VN"/>
        </w:rPr>
        <w:t xml:space="preserve"> </w:t>
      </w:r>
      <w:r w:rsidRPr="00AB11C2">
        <w:rPr>
          <w:rFonts w:cs="Times New Roman"/>
          <w:szCs w:val="26"/>
          <w:lang w:val="vi-VN"/>
        </w:rPr>
        <w:t>lý</w:t>
      </w:r>
      <w:r w:rsidRPr="00AB11C2">
        <w:rPr>
          <w:rFonts w:cs="Times New Roman"/>
          <w:spacing w:val="-3"/>
          <w:szCs w:val="26"/>
          <w:lang w:val="vi-VN"/>
        </w:rPr>
        <w:t xml:space="preserve"> </w:t>
      </w:r>
      <w:r w:rsidRPr="00AB11C2">
        <w:rPr>
          <w:rFonts w:cs="Times New Roman"/>
          <w:szCs w:val="26"/>
          <w:lang w:val="vi-VN"/>
        </w:rPr>
        <w:t>sản phẩm</w:t>
      </w:r>
      <w:r w:rsidRPr="00AB11C2">
        <w:rPr>
          <w:rFonts w:cs="Times New Roman"/>
          <w:spacing w:val="-5"/>
          <w:szCs w:val="26"/>
          <w:lang w:val="vi-VN"/>
        </w:rPr>
        <w:t xml:space="preserve"> </w:t>
      </w:r>
      <w:r w:rsidRPr="00AB11C2">
        <w:rPr>
          <w:rFonts w:cs="Times New Roman"/>
          <w:szCs w:val="26"/>
          <w:lang w:val="vi-VN"/>
        </w:rPr>
        <w:t>có</w:t>
      </w:r>
      <w:r w:rsidRPr="00AB11C2">
        <w:rPr>
          <w:rFonts w:cs="Times New Roman"/>
          <w:spacing w:val="-5"/>
          <w:szCs w:val="26"/>
          <w:lang w:val="vi-VN"/>
        </w:rPr>
        <w:t xml:space="preserve"> </w:t>
      </w:r>
      <w:r w:rsidRPr="00AB11C2">
        <w:rPr>
          <w:rFonts w:cs="Times New Roman"/>
          <w:szCs w:val="26"/>
          <w:lang w:val="vi-VN"/>
        </w:rPr>
        <w:t>thể</w:t>
      </w:r>
      <w:r w:rsidRPr="00AB11C2">
        <w:rPr>
          <w:rFonts w:cs="Times New Roman"/>
          <w:spacing w:val="-2"/>
          <w:szCs w:val="26"/>
          <w:lang w:val="vi-VN"/>
        </w:rPr>
        <w:t xml:space="preserve"> </w:t>
      </w:r>
      <w:r w:rsidRPr="00AB11C2">
        <w:rPr>
          <w:rFonts w:cs="Times New Roman"/>
          <w:szCs w:val="26"/>
          <w:lang w:val="vi-VN"/>
        </w:rPr>
        <w:t>được</w:t>
      </w:r>
      <w:r w:rsidRPr="00AB11C2">
        <w:rPr>
          <w:rFonts w:cs="Times New Roman"/>
          <w:spacing w:val="-3"/>
          <w:szCs w:val="26"/>
          <w:lang w:val="vi-VN"/>
        </w:rPr>
        <w:t xml:space="preserve"> </w:t>
      </w:r>
      <w:r w:rsidRPr="00AB11C2">
        <w:rPr>
          <w:rFonts w:cs="Times New Roman"/>
          <w:szCs w:val="26"/>
          <w:lang w:val="vi-VN"/>
        </w:rPr>
        <w:t>phân</w:t>
      </w:r>
      <w:r w:rsidRPr="00AB11C2">
        <w:rPr>
          <w:rFonts w:cs="Times New Roman"/>
          <w:spacing w:val="-5"/>
          <w:szCs w:val="26"/>
          <w:lang w:val="vi-VN"/>
        </w:rPr>
        <w:t xml:space="preserve"> </w:t>
      </w:r>
      <w:r w:rsidRPr="00AB11C2">
        <w:rPr>
          <w:rFonts w:cs="Times New Roman"/>
          <w:szCs w:val="26"/>
          <w:lang w:val="vi-VN"/>
        </w:rPr>
        <w:t>rã</w:t>
      </w:r>
      <w:r w:rsidRPr="00AB11C2">
        <w:rPr>
          <w:rFonts w:cs="Times New Roman"/>
          <w:spacing w:val="-2"/>
          <w:szCs w:val="26"/>
          <w:lang w:val="vi-VN"/>
        </w:rPr>
        <w:t xml:space="preserve"> </w:t>
      </w:r>
      <w:r w:rsidRPr="00AB11C2">
        <w:rPr>
          <w:rFonts w:cs="Times New Roman"/>
          <w:szCs w:val="26"/>
          <w:lang w:val="vi-VN"/>
        </w:rPr>
        <w:t>thành</w:t>
      </w:r>
      <w:r w:rsidRPr="00AB11C2">
        <w:rPr>
          <w:rFonts w:cs="Times New Roman"/>
          <w:spacing w:val="-3"/>
          <w:szCs w:val="26"/>
          <w:lang w:val="vi-VN"/>
        </w:rPr>
        <w:t xml:space="preserve"> </w:t>
      </w:r>
      <w:r w:rsidRPr="00AB11C2">
        <w:rPr>
          <w:rFonts w:cs="Times New Roman"/>
          <w:szCs w:val="26"/>
          <w:lang w:val="vi-VN"/>
        </w:rPr>
        <w:t>các</w:t>
      </w:r>
      <w:r w:rsidRPr="00AB11C2">
        <w:rPr>
          <w:rFonts w:cs="Times New Roman"/>
          <w:spacing w:val="-4"/>
          <w:szCs w:val="26"/>
          <w:lang w:val="vi-VN"/>
        </w:rPr>
        <w:t xml:space="preserve"> </w:t>
      </w:r>
      <w:r w:rsidRPr="00AB11C2">
        <w:rPr>
          <w:rFonts w:cs="Times New Roman"/>
          <w:szCs w:val="26"/>
          <w:lang w:val="vi-VN"/>
        </w:rPr>
        <w:t>usecase</w:t>
      </w:r>
      <w:r w:rsidRPr="00AB11C2">
        <w:rPr>
          <w:rFonts w:cs="Times New Roman"/>
          <w:spacing w:val="-2"/>
          <w:szCs w:val="26"/>
          <w:lang w:val="vi-VN"/>
        </w:rPr>
        <w:t xml:space="preserve"> </w:t>
      </w:r>
      <w:r w:rsidRPr="00AB11C2">
        <w:rPr>
          <w:rFonts w:cs="Times New Roman"/>
          <w:szCs w:val="26"/>
          <w:lang w:val="vi-VN"/>
        </w:rPr>
        <w:t>nhỏ</w:t>
      </w:r>
      <w:r w:rsidRPr="00AB11C2">
        <w:rPr>
          <w:rFonts w:cs="Times New Roman"/>
          <w:spacing w:val="-5"/>
          <w:szCs w:val="26"/>
          <w:lang w:val="vi-VN"/>
        </w:rPr>
        <w:t xml:space="preserve"> </w:t>
      </w:r>
      <w:r w:rsidRPr="00AB11C2">
        <w:rPr>
          <w:rFonts w:cs="Times New Roman"/>
          <w:szCs w:val="26"/>
          <w:lang w:val="vi-VN"/>
        </w:rPr>
        <w:t xml:space="preserve">hơn </w:t>
      </w:r>
      <w:r w:rsidRPr="00AB11C2">
        <w:rPr>
          <w:rFonts w:cs="Times New Roman"/>
          <w:spacing w:val="-4"/>
          <w:szCs w:val="26"/>
          <w:lang w:val="vi-VN"/>
        </w:rPr>
        <w:t>gồm:</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Xóa</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 xml:space="preserve">xóa hết </w:t>
      </w:r>
      <w:r w:rsidRPr="00AB11C2">
        <w:rPr>
          <w:rFonts w:cs="Times New Roman"/>
          <w:spacing w:val="-4"/>
          <w:szCs w:val="26"/>
          <w:lang w:val="vi-VN"/>
        </w:rPr>
        <w:t xml:space="preserve">sản phẩm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Thêm</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thêm</w:t>
      </w:r>
      <w:r w:rsidRPr="00AB11C2">
        <w:rPr>
          <w:rFonts w:cs="Times New Roman"/>
          <w:spacing w:val="-4"/>
          <w:szCs w:val="26"/>
          <w:lang w:val="vi-VN"/>
        </w:rPr>
        <w:t xml:space="preserve"> </w:t>
      </w:r>
      <w:r w:rsidRPr="00AB11C2">
        <w:rPr>
          <w:rFonts w:cs="Times New Roman"/>
          <w:szCs w:val="26"/>
          <w:lang w:val="vi-VN"/>
        </w:rPr>
        <w:t>sản phẩm</w:t>
      </w:r>
      <w:r w:rsidRPr="00AB11C2">
        <w:rPr>
          <w:rFonts w:cs="Times New Roman"/>
          <w:spacing w:val="-4"/>
          <w:szCs w:val="26"/>
          <w:lang w:val="vi-VN"/>
        </w:rPr>
        <w:t xml:space="preserve">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Sửa</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sửa hết</w:t>
      </w:r>
      <w:r w:rsidRPr="00AB11C2">
        <w:rPr>
          <w:rFonts w:cs="Times New Roman"/>
          <w:spacing w:val="-4"/>
          <w:szCs w:val="26"/>
          <w:lang w:val="vi-VN"/>
        </w:rPr>
        <w:t xml:space="preserve"> </w:t>
      </w:r>
      <w:r w:rsidRPr="00AB11C2">
        <w:rPr>
          <w:rFonts w:cs="Times New Roman"/>
          <w:szCs w:val="26"/>
          <w:lang w:val="vi-VN"/>
        </w:rPr>
        <w:t>sản phẩm</w:t>
      </w:r>
      <w:r w:rsidRPr="00AB11C2">
        <w:rPr>
          <w:rFonts w:cs="Times New Roman"/>
          <w:spacing w:val="-4"/>
          <w:szCs w:val="26"/>
          <w:lang w:val="vi-VN"/>
        </w:rPr>
        <w:t xml:space="preserve">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widowControl w:val="0"/>
        <w:tabs>
          <w:tab w:val="left" w:pos="1784"/>
        </w:tabs>
        <w:autoSpaceDE w:val="0"/>
        <w:autoSpaceDN w:val="0"/>
        <w:spacing w:before="159" w:line="360" w:lineRule="auto"/>
        <w:jc w:val="both"/>
        <w:rPr>
          <w:sz w:val="26"/>
          <w:szCs w:val="26"/>
          <w:lang w:val="vi-VN"/>
        </w:rPr>
      </w:pPr>
    </w:p>
    <w:p w:rsidR="00167732" w:rsidRPr="00FA4D49" w:rsidRDefault="00167732" w:rsidP="00167732">
      <w:pPr>
        <w:spacing w:line="360" w:lineRule="auto"/>
        <w:rPr>
          <w:sz w:val="26"/>
          <w:szCs w:val="26"/>
          <w:lang w:val="en-US"/>
        </w:rPr>
      </w:pPr>
      <w:r w:rsidRPr="00AB11C2">
        <w:rPr>
          <w:noProof/>
          <w:sz w:val="26"/>
          <w:szCs w:val="26"/>
          <w:lang w:val="vi-VN" w:eastAsia="vi-VN"/>
        </w:rPr>
        <w:drawing>
          <wp:inline distT="0" distB="0" distL="0" distR="0" wp14:anchorId="68CE9345" wp14:editId="57F4AC96">
            <wp:extent cx="5730240" cy="2545080"/>
            <wp:effectExtent l="0" t="0" r="381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a:noFill/>
                    </a:ln>
                  </pic:spPr>
                </pic:pic>
              </a:graphicData>
            </a:graphic>
          </wp:inline>
        </w:drawing>
      </w:r>
    </w:p>
    <w:p w:rsidR="00167732" w:rsidRDefault="00167732" w:rsidP="00167732">
      <w:pPr>
        <w:spacing w:line="360" w:lineRule="auto"/>
        <w:ind w:left="2716"/>
        <w:jc w:val="both"/>
        <w:rPr>
          <w:i/>
          <w:sz w:val="26"/>
          <w:szCs w:val="26"/>
        </w:rPr>
      </w:pPr>
      <w:r w:rsidRPr="00AB11C2">
        <w:rPr>
          <w:i/>
          <w:sz w:val="26"/>
          <w:szCs w:val="26"/>
          <w:lang w:val="vi-VN"/>
        </w:rPr>
        <w:t>Hình2.3</w:t>
      </w:r>
      <w:r w:rsidRPr="00AB11C2">
        <w:rPr>
          <w:spacing w:val="-3"/>
          <w:sz w:val="26"/>
          <w:szCs w:val="26"/>
          <w:lang w:val="vi-VN"/>
        </w:rPr>
        <w:t xml:space="preserve"> </w:t>
      </w:r>
      <w:r w:rsidRPr="00AB11C2">
        <w:rPr>
          <w:i/>
          <w:sz w:val="26"/>
          <w:szCs w:val="26"/>
          <w:lang w:val="vi-VN"/>
        </w:rPr>
        <w:t>:</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lý</w:t>
      </w:r>
      <w:r w:rsidRPr="00AB11C2">
        <w:rPr>
          <w:sz w:val="26"/>
          <w:szCs w:val="26"/>
          <w:lang w:val="vi-VN"/>
        </w:rPr>
        <w:t xml:space="preserve"> </w:t>
      </w:r>
      <w:r w:rsidRPr="00AB11C2">
        <w:rPr>
          <w:i/>
          <w:sz w:val="26"/>
          <w:szCs w:val="26"/>
          <w:lang w:val="vi-VN"/>
        </w:rPr>
        <w:t>sản phẩ</w:t>
      </w:r>
      <w:r w:rsidRPr="00AB11C2">
        <w:rPr>
          <w:i/>
          <w:sz w:val="26"/>
          <w:szCs w:val="26"/>
        </w:rPr>
        <w:t>m</w:t>
      </w:r>
    </w:p>
    <w:p w:rsidR="00167732" w:rsidRPr="00AB11C2" w:rsidRDefault="00167732" w:rsidP="00167732">
      <w:pPr>
        <w:spacing w:line="360" w:lineRule="auto"/>
        <w:ind w:left="2716"/>
        <w:jc w:val="both"/>
        <w:rPr>
          <w:i/>
          <w:sz w:val="26"/>
          <w:szCs w:val="26"/>
        </w:rPr>
      </w:pPr>
    </w:p>
    <w:p w:rsidR="00167732" w:rsidRPr="00AB11C2" w:rsidRDefault="00167732" w:rsidP="00167732">
      <w:pPr>
        <w:spacing w:line="360" w:lineRule="auto"/>
        <w:jc w:val="both"/>
        <w:rPr>
          <w:b/>
          <w:bCs/>
          <w:sz w:val="26"/>
          <w:szCs w:val="26"/>
        </w:rPr>
      </w:pPr>
      <w:r w:rsidRPr="00AB11C2">
        <w:rPr>
          <w:b/>
          <w:bCs/>
          <w:sz w:val="26"/>
          <w:szCs w:val="26"/>
        </w:rPr>
        <w:t>Phân</w:t>
      </w:r>
      <w:r w:rsidRPr="00AB11C2">
        <w:rPr>
          <w:bCs/>
          <w:spacing w:val="-3"/>
          <w:sz w:val="26"/>
          <w:szCs w:val="26"/>
        </w:rPr>
        <w:t xml:space="preserve"> </w:t>
      </w:r>
      <w:r w:rsidRPr="00AB11C2">
        <w:rPr>
          <w:b/>
          <w:bCs/>
          <w:sz w:val="26"/>
          <w:szCs w:val="26"/>
        </w:rPr>
        <w:t>rã</w:t>
      </w:r>
      <w:r w:rsidRPr="00AB11C2">
        <w:rPr>
          <w:bCs/>
          <w:spacing w:val="-2"/>
          <w:sz w:val="26"/>
          <w:szCs w:val="26"/>
        </w:rPr>
        <w:t xml:space="preserve"> </w:t>
      </w:r>
      <w:r w:rsidRPr="00AB11C2">
        <w:rPr>
          <w:b/>
          <w:bCs/>
          <w:sz w:val="26"/>
          <w:szCs w:val="26"/>
        </w:rPr>
        <w:t>Usecase</w:t>
      </w:r>
      <w:r w:rsidRPr="00AB11C2">
        <w:rPr>
          <w:bCs/>
          <w:spacing w:val="-3"/>
          <w:sz w:val="26"/>
          <w:szCs w:val="26"/>
        </w:rPr>
        <w:t xml:space="preserve"> </w:t>
      </w:r>
      <w:r w:rsidRPr="00AB11C2">
        <w:rPr>
          <w:b/>
          <w:bCs/>
          <w:sz w:val="26"/>
          <w:szCs w:val="26"/>
        </w:rPr>
        <w:t>Quản</w:t>
      </w:r>
      <w:r w:rsidRPr="00AB11C2">
        <w:rPr>
          <w:bCs/>
          <w:spacing w:val="-3"/>
          <w:sz w:val="26"/>
          <w:szCs w:val="26"/>
        </w:rPr>
        <w:t xml:space="preserve"> </w:t>
      </w:r>
      <w:r w:rsidRPr="00AB11C2">
        <w:rPr>
          <w:b/>
          <w:bCs/>
          <w:sz w:val="26"/>
          <w:szCs w:val="26"/>
        </w:rPr>
        <w:t>lý danh mục</w:t>
      </w:r>
    </w:p>
    <w:p w:rsidR="00167732" w:rsidRPr="00AB11C2" w:rsidRDefault="00167732" w:rsidP="00167732">
      <w:pPr>
        <w:spacing w:line="360" w:lineRule="auto"/>
        <w:jc w:val="both"/>
        <w:rPr>
          <w:b/>
          <w:bCs/>
          <w:sz w:val="26"/>
          <w:szCs w:val="26"/>
        </w:rPr>
      </w:pPr>
    </w:p>
    <w:p w:rsidR="00167732" w:rsidRPr="00AB11C2" w:rsidRDefault="00167732" w:rsidP="00167732">
      <w:pPr>
        <w:pStyle w:val="ListParagraph"/>
        <w:numPr>
          <w:ilvl w:val="0"/>
          <w:numId w:val="31"/>
        </w:numPr>
        <w:spacing w:line="360" w:lineRule="auto"/>
        <w:ind w:right="1162"/>
        <w:jc w:val="both"/>
        <w:rPr>
          <w:rFonts w:cs="Times New Roman"/>
          <w:spacing w:val="-4"/>
          <w:szCs w:val="26"/>
        </w:rPr>
      </w:pPr>
      <w:r w:rsidRPr="00AB11C2">
        <w:rPr>
          <w:rFonts w:cs="Times New Roman"/>
          <w:szCs w:val="26"/>
        </w:rPr>
        <w:t>Usecase</w:t>
      </w:r>
      <w:r w:rsidRPr="00AB11C2">
        <w:rPr>
          <w:rFonts w:cs="Times New Roman"/>
          <w:spacing w:val="-4"/>
          <w:szCs w:val="26"/>
        </w:rPr>
        <w:t xml:space="preserve"> </w:t>
      </w:r>
      <w:r w:rsidRPr="00AB11C2">
        <w:rPr>
          <w:rFonts w:cs="Times New Roman"/>
          <w:szCs w:val="26"/>
        </w:rPr>
        <w:t>quản</w:t>
      </w:r>
      <w:r w:rsidRPr="00AB11C2">
        <w:rPr>
          <w:rFonts w:cs="Times New Roman"/>
          <w:spacing w:val="-5"/>
          <w:szCs w:val="26"/>
        </w:rPr>
        <w:t xml:space="preserve"> </w:t>
      </w:r>
      <w:r w:rsidRPr="00AB11C2">
        <w:rPr>
          <w:rFonts w:cs="Times New Roman"/>
          <w:szCs w:val="26"/>
        </w:rPr>
        <w:t>lý</w:t>
      </w:r>
      <w:r w:rsidRPr="00AB11C2">
        <w:rPr>
          <w:rFonts w:cs="Times New Roman"/>
          <w:spacing w:val="-3"/>
          <w:szCs w:val="26"/>
        </w:rPr>
        <w:t xml:space="preserve"> danh mục</w:t>
      </w:r>
      <w:r w:rsidRPr="00AB11C2">
        <w:rPr>
          <w:rFonts w:cs="Times New Roman"/>
          <w:spacing w:val="-5"/>
          <w:szCs w:val="26"/>
        </w:rPr>
        <w:t xml:space="preserve"> </w:t>
      </w:r>
      <w:r w:rsidRPr="00AB11C2">
        <w:rPr>
          <w:rFonts w:cs="Times New Roman"/>
          <w:szCs w:val="26"/>
        </w:rPr>
        <w:t>có</w:t>
      </w:r>
      <w:r w:rsidRPr="00AB11C2">
        <w:rPr>
          <w:rFonts w:cs="Times New Roman"/>
          <w:spacing w:val="-5"/>
          <w:szCs w:val="26"/>
        </w:rPr>
        <w:t xml:space="preserve"> </w:t>
      </w:r>
      <w:r w:rsidRPr="00AB11C2">
        <w:rPr>
          <w:rFonts w:cs="Times New Roman"/>
          <w:szCs w:val="26"/>
        </w:rPr>
        <w:t>thể</w:t>
      </w:r>
      <w:r w:rsidRPr="00AB11C2">
        <w:rPr>
          <w:rFonts w:cs="Times New Roman"/>
          <w:spacing w:val="-2"/>
          <w:szCs w:val="26"/>
        </w:rPr>
        <w:t xml:space="preserve"> </w:t>
      </w:r>
      <w:r w:rsidRPr="00AB11C2">
        <w:rPr>
          <w:rFonts w:cs="Times New Roman"/>
          <w:szCs w:val="26"/>
        </w:rPr>
        <w:t>được</w:t>
      </w:r>
      <w:r w:rsidRPr="00AB11C2">
        <w:rPr>
          <w:rFonts w:cs="Times New Roman"/>
          <w:spacing w:val="-3"/>
          <w:szCs w:val="26"/>
        </w:rPr>
        <w:t xml:space="preserve"> </w:t>
      </w:r>
      <w:r w:rsidRPr="00AB11C2">
        <w:rPr>
          <w:rFonts w:cs="Times New Roman"/>
          <w:szCs w:val="26"/>
        </w:rPr>
        <w:t>phân</w:t>
      </w:r>
      <w:r w:rsidRPr="00AB11C2">
        <w:rPr>
          <w:rFonts w:cs="Times New Roman"/>
          <w:spacing w:val="-5"/>
          <w:szCs w:val="26"/>
        </w:rPr>
        <w:t xml:space="preserve"> </w:t>
      </w:r>
      <w:r w:rsidRPr="00AB11C2">
        <w:rPr>
          <w:rFonts w:cs="Times New Roman"/>
          <w:szCs w:val="26"/>
        </w:rPr>
        <w:t>rã</w:t>
      </w:r>
      <w:r w:rsidRPr="00AB11C2">
        <w:rPr>
          <w:rFonts w:cs="Times New Roman"/>
          <w:spacing w:val="-2"/>
          <w:szCs w:val="26"/>
        </w:rPr>
        <w:t xml:space="preserve"> </w:t>
      </w:r>
      <w:r w:rsidRPr="00AB11C2">
        <w:rPr>
          <w:rFonts w:cs="Times New Roman"/>
          <w:szCs w:val="26"/>
        </w:rPr>
        <w:t>thành</w:t>
      </w:r>
      <w:r w:rsidRPr="00AB11C2">
        <w:rPr>
          <w:rFonts w:cs="Times New Roman"/>
          <w:spacing w:val="-3"/>
          <w:szCs w:val="26"/>
        </w:rPr>
        <w:t xml:space="preserve"> </w:t>
      </w:r>
      <w:r w:rsidRPr="00AB11C2">
        <w:rPr>
          <w:rFonts w:cs="Times New Roman"/>
          <w:szCs w:val="26"/>
        </w:rPr>
        <w:t>các</w:t>
      </w:r>
      <w:r w:rsidRPr="00AB11C2">
        <w:rPr>
          <w:rFonts w:cs="Times New Roman"/>
          <w:spacing w:val="-4"/>
          <w:szCs w:val="26"/>
        </w:rPr>
        <w:t xml:space="preserve"> </w:t>
      </w:r>
      <w:r w:rsidRPr="00AB11C2">
        <w:rPr>
          <w:rFonts w:cs="Times New Roman"/>
          <w:szCs w:val="26"/>
        </w:rPr>
        <w:t>usecase</w:t>
      </w:r>
      <w:r w:rsidRPr="00AB11C2">
        <w:rPr>
          <w:rFonts w:cs="Times New Roman"/>
          <w:spacing w:val="-2"/>
          <w:szCs w:val="26"/>
        </w:rPr>
        <w:t xml:space="preserve"> </w:t>
      </w:r>
      <w:r w:rsidRPr="00AB11C2">
        <w:rPr>
          <w:rFonts w:cs="Times New Roman"/>
          <w:szCs w:val="26"/>
        </w:rPr>
        <w:t>nhỏ</w:t>
      </w:r>
      <w:r w:rsidRPr="00AB11C2">
        <w:rPr>
          <w:rFonts w:cs="Times New Roman"/>
          <w:spacing w:val="-5"/>
          <w:szCs w:val="26"/>
        </w:rPr>
        <w:t xml:space="preserve"> </w:t>
      </w:r>
      <w:r w:rsidRPr="00AB11C2">
        <w:rPr>
          <w:rFonts w:cs="Times New Roman"/>
          <w:szCs w:val="26"/>
        </w:rPr>
        <w:t xml:space="preserve">hơn </w:t>
      </w:r>
      <w:r w:rsidRPr="00AB11C2">
        <w:rPr>
          <w:rFonts w:cs="Times New Roman"/>
          <w:spacing w:val="-4"/>
          <w:szCs w:val="26"/>
        </w:rPr>
        <w:t>gồm:</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Xóa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 xml:space="preserve">xóa hết từng loại </w:t>
      </w:r>
      <w:r w:rsidRPr="00AB11C2">
        <w:rPr>
          <w:rFonts w:cs="Times New Roman"/>
          <w:spacing w:val="-4"/>
          <w:szCs w:val="26"/>
        </w:rPr>
        <w:t>danh mục</w:t>
      </w:r>
      <w:r w:rsidRPr="00AB11C2">
        <w:rPr>
          <w:rFonts w:cs="Times New Roman"/>
          <w:spacing w:val="-2"/>
          <w:szCs w:val="26"/>
        </w:rPr>
        <w:t xml:space="preserve"> </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Thêm</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thêm từng loại danh mục</w:t>
      </w:r>
      <w:r w:rsidRPr="00AB11C2">
        <w:rPr>
          <w:rFonts w:cs="Times New Roman"/>
          <w:spacing w:val="-2"/>
          <w:szCs w:val="26"/>
        </w:rPr>
        <w:t xml:space="preserve"> </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Sửa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sửa hết từng loại</w:t>
      </w:r>
      <w:r w:rsidRPr="00AB11C2">
        <w:rPr>
          <w:rFonts w:cs="Times New Roman"/>
          <w:spacing w:val="-4"/>
          <w:szCs w:val="26"/>
        </w:rPr>
        <w:t xml:space="preserve"> </w:t>
      </w:r>
      <w:r w:rsidRPr="00AB11C2">
        <w:rPr>
          <w:rFonts w:cs="Times New Roman"/>
          <w:szCs w:val="26"/>
        </w:rPr>
        <w:t>danh mục</w:t>
      </w:r>
      <w:r w:rsidRPr="00AB11C2">
        <w:rPr>
          <w:rFonts w:cs="Times New Roman"/>
          <w:spacing w:val="-2"/>
          <w:szCs w:val="26"/>
        </w:rPr>
        <w:t xml:space="preserve"> </w:t>
      </w:r>
    </w:p>
    <w:p w:rsidR="00167732" w:rsidRPr="00AB11C2" w:rsidRDefault="00167732" w:rsidP="00167732">
      <w:pPr>
        <w:widowControl w:val="0"/>
        <w:tabs>
          <w:tab w:val="left" w:pos="1784"/>
        </w:tabs>
        <w:autoSpaceDE w:val="0"/>
        <w:autoSpaceDN w:val="0"/>
        <w:spacing w:before="159" w:line="360" w:lineRule="auto"/>
        <w:jc w:val="both"/>
        <w:rPr>
          <w:sz w:val="26"/>
          <w:szCs w:val="26"/>
        </w:rPr>
      </w:pPr>
    </w:p>
    <w:p w:rsidR="00167732" w:rsidRPr="00AB11C2" w:rsidRDefault="00167732" w:rsidP="00167732">
      <w:pPr>
        <w:spacing w:line="360" w:lineRule="auto"/>
        <w:rPr>
          <w:sz w:val="26"/>
          <w:szCs w:val="26"/>
        </w:rPr>
      </w:pPr>
      <w:r w:rsidRPr="00AB11C2">
        <w:rPr>
          <w:noProof/>
          <w:sz w:val="26"/>
          <w:szCs w:val="26"/>
          <w:lang w:val="vi-VN" w:eastAsia="vi-VN"/>
        </w:rPr>
        <w:lastRenderedPageBreak/>
        <w:drawing>
          <wp:inline distT="0" distB="0" distL="0" distR="0" wp14:anchorId="608DCD42" wp14:editId="3B0843DB">
            <wp:extent cx="5730240" cy="255270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552700"/>
                    </a:xfrm>
                    <a:prstGeom prst="rect">
                      <a:avLst/>
                    </a:prstGeom>
                    <a:noFill/>
                    <a:ln>
                      <a:noFill/>
                    </a:ln>
                  </pic:spPr>
                </pic:pic>
              </a:graphicData>
            </a:graphic>
          </wp:inline>
        </w:drawing>
      </w:r>
    </w:p>
    <w:p w:rsidR="00167732" w:rsidRPr="00AB11C2" w:rsidRDefault="00167732" w:rsidP="00167732">
      <w:pPr>
        <w:spacing w:line="360" w:lineRule="auto"/>
        <w:ind w:left="2716"/>
        <w:jc w:val="both"/>
        <w:rPr>
          <w:i/>
          <w:sz w:val="26"/>
          <w:szCs w:val="26"/>
        </w:rPr>
      </w:pPr>
      <w:r w:rsidRPr="00AB11C2">
        <w:rPr>
          <w:i/>
          <w:sz w:val="26"/>
          <w:szCs w:val="26"/>
          <w:lang w:val="vi-VN"/>
        </w:rPr>
        <w:t>Hình2.4:</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 xml:space="preserve">lý </w:t>
      </w:r>
      <w:r w:rsidRPr="00AB11C2">
        <w:rPr>
          <w:i/>
          <w:sz w:val="26"/>
          <w:szCs w:val="26"/>
        </w:rPr>
        <w:t xml:space="preserve">danh mục </w:t>
      </w:r>
    </w:p>
    <w:p w:rsidR="00167732" w:rsidRPr="00AB11C2" w:rsidRDefault="00167732" w:rsidP="00167732">
      <w:pPr>
        <w:spacing w:line="360" w:lineRule="auto"/>
        <w:ind w:left="2716"/>
        <w:jc w:val="both"/>
        <w:rPr>
          <w:i/>
          <w:sz w:val="26"/>
          <w:szCs w:val="26"/>
          <w:lang w:val="en-US"/>
        </w:rPr>
      </w:pPr>
    </w:p>
    <w:p w:rsidR="00167732" w:rsidRPr="00AB11C2" w:rsidRDefault="00167732" w:rsidP="00167732">
      <w:pPr>
        <w:spacing w:line="360" w:lineRule="auto"/>
        <w:jc w:val="both"/>
        <w:rPr>
          <w:b/>
          <w:bCs/>
          <w:sz w:val="26"/>
          <w:szCs w:val="26"/>
        </w:rPr>
      </w:pPr>
      <w:r w:rsidRPr="00AB11C2">
        <w:rPr>
          <w:b/>
          <w:bCs/>
          <w:sz w:val="26"/>
          <w:szCs w:val="26"/>
        </w:rPr>
        <w:t>Phân</w:t>
      </w:r>
      <w:r w:rsidRPr="00AB11C2">
        <w:rPr>
          <w:bCs/>
          <w:spacing w:val="-3"/>
          <w:sz w:val="26"/>
          <w:szCs w:val="26"/>
        </w:rPr>
        <w:t xml:space="preserve"> </w:t>
      </w:r>
      <w:r w:rsidRPr="00AB11C2">
        <w:rPr>
          <w:b/>
          <w:bCs/>
          <w:sz w:val="26"/>
          <w:szCs w:val="26"/>
        </w:rPr>
        <w:t>rã</w:t>
      </w:r>
      <w:r w:rsidRPr="00AB11C2">
        <w:rPr>
          <w:bCs/>
          <w:spacing w:val="-2"/>
          <w:sz w:val="26"/>
          <w:szCs w:val="26"/>
        </w:rPr>
        <w:t xml:space="preserve"> </w:t>
      </w:r>
      <w:r w:rsidRPr="00AB11C2">
        <w:rPr>
          <w:b/>
          <w:bCs/>
          <w:sz w:val="26"/>
          <w:szCs w:val="26"/>
        </w:rPr>
        <w:t>Usecase</w:t>
      </w:r>
      <w:r w:rsidRPr="00AB11C2">
        <w:rPr>
          <w:bCs/>
          <w:spacing w:val="-3"/>
          <w:sz w:val="26"/>
          <w:szCs w:val="26"/>
        </w:rPr>
        <w:t xml:space="preserve"> </w:t>
      </w:r>
      <w:r w:rsidRPr="00AB11C2">
        <w:rPr>
          <w:b/>
          <w:bCs/>
          <w:sz w:val="26"/>
          <w:szCs w:val="26"/>
        </w:rPr>
        <w:t>Quản</w:t>
      </w:r>
      <w:r w:rsidRPr="00AB11C2">
        <w:rPr>
          <w:bCs/>
          <w:spacing w:val="-3"/>
          <w:sz w:val="26"/>
          <w:szCs w:val="26"/>
        </w:rPr>
        <w:t xml:space="preserve"> </w:t>
      </w:r>
      <w:r w:rsidRPr="00AB11C2">
        <w:rPr>
          <w:b/>
          <w:bCs/>
          <w:sz w:val="26"/>
          <w:szCs w:val="26"/>
        </w:rPr>
        <w:t>lý đơn hàng</w:t>
      </w:r>
    </w:p>
    <w:p w:rsidR="00167732" w:rsidRPr="00AB11C2" w:rsidRDefault="00167732" w:rsidP="00167732">
      <w:pPr>
        <w:spacing w:line="360" w:lineRule="auto"/>
        <w:jc w:val="both"/>
        <w:rPr>
          <w:b/>
          <w:bCs/>
          <w:sz w:val="26"/>
          <w:szCs w:val="26"/>
        </w:rPr>
      </w:pPr>
    </w:p>
    <w:p w:rsidR="00167732" w:rsidRPr="00AB11C2" w:rsidRDefault="00167732" w:rsidP="00167732">
      <w:pPr>
        <w:pStyle w:val="ListParagraph"/>
        <w:numPr>
          <w:ilvl w:val="0"/>
          <w:numId w:val="32"/>
        </w:numPr>
        <w:spacing w:line="360" w:lineRule="auto"/>
        <w:ind w:right="1162"/>
        <w:jc w:val="both"/>
        <w:rPr>
          <w:rFonts w:cs="Times New Roman"/>
          <w:spacing w:val="-4"/>
          <w:szCs w:val="26"/>
        </w:rPr>
      </w:pPr>
      <w:r w:rsidRPr="00AB11C2">
        <w:rPr>
          <w:rFonts w:cs="Times New Roman"/>
          <w:szCs w:val="26"/>
        </w:rPr>
        <w:t>Usecase</w:t>
      </w:r>
      <w:r w:rsidRPr="00AB11C2">
        <w:rPr>
          <w:rFonts w:cs="Times New Roman"/>
          <w:spacing w:val="-4"/>
          <w:szCs w:val="26"/>
        </w:rPr>
        <w:t xml:space="preserve"> </w:t>
      </w:r>
      <w:r w:rsidRPr="00AB11C2">
        <w:rPr>
          <w:rFonts w:cs="Times New Roman"/>
          <w:szCs w:val="26"/>
        </w:rPr>
        <w:t>quản</w:t>
      </w:r>
      <w:r w:rsidRPr="00AB11C2">
        <w:rPr>
          <w:rFonts w:cs="Times New Roman"/>
          <w:spacing w:val="-5"/>
          <w:szCs w:val="26"/>
        </w:rPr>
        <w:t xml:space="preserve"> </w:t>
      </w:r>
      <w:r w:rsidRPr="00AB11C2">
        <w:rPr>
          <w:rFonts w:cs="Times New Roman"/>
          <w:szCs w:val="26"/>
        </w:rPr>
        <w:t>lý</w:t>
      </w:r>
      <w:r w:rsidRPr="00AB11C2">
        <w:rPr>
          <w:rFonts w:cs="Times New Roman"/>
          <w:spacing w:val="-3"/>
          <w:szCs w:val="26"/>
        </w:rPr>
        <w:t xml:space="preserve"> đơn hàng</w:t>
      </w:r>
      <w:r w:rsidRPr="00AB11C2">
        <w:rPr>
          <w:rFonts w:cs="Times New Roman"/>
          <w:spacing w:val="-5"/>
          <w:szCs w:val="26"/>
        </w:rPr>
        <w:t xml:space="preserve"> </w:t>
      </w:r>
      <w:r w:rsidRPr="00AB11C2">
        <w:rPr>
          <w:rFonts w:cs="Times New Roman"/>
          <w:szCs w:val="26"/>
        </w:rPr>
        <w:t>có</w:t>
      </w:r>
      <w:r w:rsidRPr="00AB11C2">
        <w:rPr>
          <w:rFonts w:cs="Times New Roman"/>
          <w:spacing w:val="-5"/>
          <w:szCs w:val="26"/>
        </w:rPr>
        <w:t xml:space="preserve"> </w:t>
      </w:r>
      <w:r w:rsidRPr="00AB11C2">
        <w:rPr>
          <w:rFonts w:cs="Times New Roman"/>
          <w:szCs w:val="26"/>
        </w:rPr>
        <w:t>thể</w:t>
      </w:r>
      <w:r w:rsidRPr="00AB11C2">
        <w:rPr>
          <w:rFonts w:cs="Times New Roman"/>
          <w:spacing w:val="-2"/>
          <w:szCs w:val="26"/>
        </w:rPr>
        <w:t xml:space="preserve"> </w:t>
      </w:r>
      <w:r w:rsidRPr="00AB11C2">
        <w:rPr>
          <w:rFonts w:cs="Times New Roman"/>
          <w:szCs w:val="26"/>
        </w:rPr>
        <w:t>được</w:t>
      </w:r>
      <w:r w:rsidRPr="00AB11C2">
        <w:rPr>
          <w:rFonts w:cs="Times New Roman"/>
          <w:spacing w:val="-3"/>
          <w:szCs w:val="26"/>
        </w:rPr>
        <w:t xml:space="preserve"> </w:t>
      </w:r>
      <w:r w:rsidRPr="00AB11C2">
        <w:rPr>
          <w:rFonts w:cs="Times New Roman"/>
          <w:szCs w:val="26"/>
        </w:rPr>
        <w:t>phân</w:t>
      </w:r>
      <w:r w:rsidRPr="00AB11C2">
        <w:rPr>
          <w:rFonts w:cs="Times New Roman"/>
          <w:spacing w:val="-5"/>
          <w:szCs w:val="26"/>
        </w:rPr>
        <w:t xml:space="preserve"> </w:t>
      </w:r>
      <w:r w:rsidRPr="00AB11C2">
        <w:rPr>
          <w:rFonts w:cs="Times New Roman"/>
          <w:szCs w:val="26"/>
        </w:rPr>
        <w:t>rã</w:t>
      </w:r>
      <w:r w:rsidRPr="00AB11C2">
        <w:rPr>
          <w:rFonts w:cs="Times New Roman"/>
          <w:spacing w:val="-2"/>
          <w:szCs w:val="26"/>
        </w:rPr>
        <w:t xml:space="preserve"> </w:t>
      </w:r>
      <w:r w:rsidRPr="00AB11C2">
        <w:rPr>
          <w:rFonts w:cs="Times New Roman"/>
          <w:szCs w:val="26"/>
        </w:rPr>
        <w:t>thành</w:t>
      </w:r>
      <w:r w:rsidRPr="00AB11C2">
        <w:rPr>
          <w:rFonts w:cs="Times New Roman"/>
          <w:spacing w:val="-3"/>
          <w:szCs w:val="26"/>
        </w:rPr>
        <w:t xml:space="preserve"> </w:t>
      </w:r>
      <w:r w:rsidRPr="00AB11C2">
        <w:rPr>
          <w:rFonts w:cs="Times New Roman"/>
          <w:szCs w:val="26"/>
        </w:rPr>
        <w:t>các</w:t>
      </w:r>
      <w:r w:rsidRPr="00AB11C2">
        <w:rPr>
          <w:rFonts w:cs="Times New Roman"/>
          <w:spacing w:val="-4"/>
          <w:szCs w:val="26"/>
        </w:rPr>
        <w:t xml:space="preserve"> </w:t>
      </w:r>
      <w:r w:rsidRPr="00AB11C2">
        <w:rPr>
          <w:rFonts w:cs="Times New Roman"/>
          <w:szCs w:val="26"/>
        </w:rPr>
        <w:t>usecase</w:t>
      </w:r>
      <w:r w:rsidRPr="00AB11C2">
        <w:rPr>
          <w:rFonts w:cs="Times New Roman"/>
          <w:spacing w:val="-2"/>
          <w:szCs w:val="26"/>
        </w:rPr>
        <w:t xml:space="preserve"> </w:t>
      </w:r>
      <w:r w:rsidRPr="00AB11C2">
        <w:rPr>
          <w:rFonts w:cs="Times New Roman"/>
          <w:szCs w:val="26"/>
        </w:rPr>
        <w:t>nhỏ</w:t>
      </w:r>
      <w:r w:rsidRPr="00AB11C2">
        <w:rPr>
          <w:rFonts w:cs="Times New Roman"/>
          <w:spacing w:val="-5"/>
          <w:szCs w:val="26"/>
        </w:rPr>
        <w:t xml:space="preserve"> </w:t>
      </w:r>
      <w:r w:rsidRPr="00AB11C2">
        <w:rPr>
          <w:rFonts w:cs="Times New Roman"/>
          <w:szCs w:val="26"/>
        </w:rPr>
        <w:t xml:space="preserve">hơn </w:t>
      </w:r>
      <w:r w:rsidRPr="00AB11C2">
        <w:rPr>
          <w:rFonts w:cs="Times New Roman"/>
          <w:spacing w:val="-4"/>
          <w:szCs w:val="26"/>
        </w:rPr>
        <w:t>gồm:</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Xóa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xóa hết các đơn hàng</w:t>
      </w:r>
      <w:r w:rsidRPr="00AB11C2">
        <w:rPr>
          <w:rFonts w:cs="Times New Roman"/>
          <w:spacing w:val="-2"/>
          <w:szCs w:val="26"/>
        </w:rPr>
        <w:t xml:space="preserve"> </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Thêm</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thêm các đơn hàng</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Sửa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sửa hết các đơn hàng</w:t>
      </w:r>
    </w:p>
    <w:p w:rsidR="00167732" w:rsidRPr="00AB11C2" w:rsidRDefault="00167732" w:rsidP="00167732">
      <w:pPr>
        <w:spacing w:line="360" w:lineRule="auto"/>
        <w:jc w:val="both"/>
        <w:rPr>
          <w:i/>
          <w:spacing w:val="-4"/>
          <w:sz w:val="26"/>
          <w:szCs w:val="26"/>
          <w:lang w:val="vi-VN"/>
        </w:rPr>
      </w:pPr>
    </w:p>
    <w:p w:rsidR="00167732" w:rsidRPr="00AB11C2" w:rsidRDefault="00167732" w:rsidP="00167732">
      <w:pPr>
        <w:spacing w:line="360" w:lineRule="auto"/>
        <w:jc w:val="both"/>
        <w:rPr>
          <w:i/>
          <w:spacing w:val="-4"/>
          <w:sz w:val="26"/>
          <w:szCs w:val="26"/>
          <w:lang w:val="vi-VN"/>
        </w:rPr>
      </w:pPr>
      <w:r w:rsidRPr="00AB11C2">
        <w:rPr>
          <w:i/>
          <w:noProof/>
          <w:spacing w:val="-4"/>
          <w:sz w:val="26"/>
          <w:szCs w:val="26"/>
          <w:lang w:val="vi-VN" w:eastAsia="vi-VN"/>
        </w:rPr>
        <w:drawing>
          <wp:inline distT="0" distB="0" distL="0" distR="0" wp14:anchorId="471FEB18" wp14:editId="2E8ADCF3">
            <wp:extent cx="5730240" cy="243078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30780"/>
                    </a:xfrm>
                    <a:prstGeom prst="rect">
                      <a:avLst/>
                    </a:prstGeom>
                    <a:noFill/>
                    <a:ln>
                      <a:noFill/>
                    </a:ln>
                  </pic:spPr>
                </pic:pic>
              </a:graphicData>
            </a:graphic>
          </wp:inline>
        </w:drawing>
      </w:r>
    </w:p>
    <w:p w:rsidR="00167732" w:rsidRPr="00AB11C2" w:rsidRDefault="00167732" w:rsidP="00167732">
      <w:pPr>
        <w:spacing w:line="360" w:lineRule="auto"/>
        <w:jc w:val="both"/>
        <w:rPr>
          <w:i/>
          <w:spacing w:val="-4"/>
          <w:sz w:val="26"/>
          <w:szCs w:val="26"/>
          <w:lang w:val="vi-VN"/>
        </w:rPr>
      </w:pPr>
    </w:p>
    <w:p w:rsidR="00167732" w:rsidRPr="00167732" w:rsidRDefault="00167732" w:rsidP="00167732">
      <w:pPr>
        <w:spacing w:line="360" w:lineRule="auto"/>
        <w:ind w:left="2716"/>
        <w:jc w:val="both"/>
        <w:rPr>
          <w:i/>
          <w:sz w:val="26"/>
          <w:szCs w:val="26"/>
          <w:lang w:val="vi-VN"/>
        </w:rPr>
      </w:pPr>
      <w:r w:rsidRPr="00AB11C2">
        <w:rPr>
          <w:i/>
          <w:sz w:val="26"/>
          <w:szCs w:val="26"/>
          <w:lang w:val="vi-VN"/>
        </w:rPr>
        <w:t>Hình2.</w:t>
      </w:r>
      <w:r w:rsidRPr="00167732">
        <w:rPr>
          <w:i/>
          <w:sz w:val="26"/>
          <w:szCs w:val="26"/>
          <w:lang w:val="vi-VN"/>
        </w:rPr>
        <w:t>5</w:t>
      </w:r>
      <w:r w:rsidRPr="00AB11C2">
        <w:rPr>
          <w:i/>
          <w:sz w:val="26"/>
          <w:szCs w:val="26"/>
          <w:lang w:val="vi-VN"/>
        </w:rPr>
        <w:t>:</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 xml:space="preserve">lý </w:t>
      </w:r>
      <w:r w:rsidRPr="00167732">
        <w:rPr>
          <w:i/>
          <w:sz w:val="26"/>
          <w:szCs w:val="26"/>
          <w:lang w:val="vi-VN"/>
        </w:rPr>
        <w:t xml:space="preserve">đơn hàng </w:t>
      </w:r>
    </w:p>
    <w:p w:rsidR="00167732" w:rsidRPr="00167732" w:rsidRDefault="00167732" w:rsidP="00167732">
      <w:pPr>
        <w:pStyle w:val="Heading3"/>
        <w:ind w:firstLine="0"/>
        <w:rPr>
          <w:lang w:val="vi-VN"/>
        </w:rPr>
      </w:pPr>
      <w:bookmarkStart w:id="149" w:name="_Toc209687117"/>
      <w:bookmarkStart w:id="150" w:name="_Toc209687398"/>
      <w:bookmarkStart w:id="151" w:name="_Toc209687738"/>
      <w:bookmarkStart w:id="152" w:name="_Toc209687888"/>
      <w:bookmarkStart w:id="153" w:name="_Toc210462866"/>
      <w:r w:rsidRPr="00167732">
        <w:rPr>
          <w:lang w:val="vi-VN"/>
        </w:rPr>
        <w:lastRenderedPageBreak/>
        <w:t xml:space="preserve">2.3.2 </w:t>
      </w:r>
      <w:bookmarkEnd w:id="149"/>
      <w:bookmarkEnd w:id="150"/>
      <w:bookmarkEnd w:id="151"/>
      <w:bookmarkEnd w:id="152"/>
      <w:r w:rsidRPr="00167732">
        <w:rPr>
          <w:lang w:val="vi-VN"/>
        </w:rPr>
        <w:t>Đặc tả yêu cầu chức năng</w:t>
      </w:r>
      <w:bookmarkEnd w:id="153"/>
    </w:p>
    <w:p w:rsidR="00167732" w:rsidRPr="00AB11C2" w:rsidRDefault="00167732" w:rsidP="00167732">
      <w:pPr>
        <w:pStyle w:val="ListParagraph"/>
        <w:numPr>
          <w:ilvl w:val="0"/>
          <w:numId w:val="32"/>
        </w:numPr>
        <w:rPr>
          <w:rFonts w:cs="Times New Roman"/>
          <w:szCs w:val="26"/>
        </w:rPr>
      </w:pPr>
      <w:r w:rsidRPr="00AB11C2">
        <w:rPr>
          <w:rFonts w:cs="Times New Roman"/>
          <w:szCs w:val="26"/>
        </w:rPr>
        <w:t>Đăng ký tài khoản</w:t>
      </w:r>
    </w:p>
    <w:p w:rsidR="00167732" w:rsidRPr="00AB11C2" w:rsidRDefault="00167732" w:rsidP="00167732">
      <w:pPr>
        <w:rPr>
          <w:b/>
          <w:sz w:val="26"/>
          <w:szCs w:val="26"/>
          <w:lang w:val="en-US"/>
        </w:rPr>
      </w:pPr>
    </w:p>
    <w:tbl>
      <w:tblPr>
        <w:tblW w:w="0" w:type="auto"/>
        <w:tblLook w:val="04A0" w:firstRow="1" w:lastRow="0" w:firstColumn="1" w:lastColumn="0" w:noHBand="0" w:noVBand="1"/>
      </w:tblPr>
      <w:tblGrid>
        <w:gridCol w:w="2738"/>
        <w:gridCol w:w="6324"/>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Đăng ký</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Hệ thống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chưa có tài khoản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thông tin không được lưu</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Người dùng được thêm mới vào bảng </w:t>
            </w:r>
            <w:r w:rsidRPr="00AB11C2">
              <w:rPr>
                <w:rStyle w:val="HTMLCode"/>
                <w:rFonts w:ascii="Times New Roman" w:eastAsiaTheme="majorEastAsia" w:hAnsi="Times New Roman" w:cs="Times New Roman"/>
                <w:sz w:val="26"/>
                <w:szCs w:val="26"/>
              </w:rPr>
              <w:t>users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“Đăng ký”</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điền thông tin để tạo tài khoản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form đăng ký.</w:t>
            </w:r>
            <w:r w:rsidRPr="00AB11C2">
              <w:rPr>
                <w:sz w:val="26"/>
                <w:szCs w:val="26"/>
              </w:rPr>
              <w:br/>
              <w:t>2. Người dùng nhập thông tin (họ tên, email, mật khẩu, SĐT).</w:t>
            </w:r>
            <w:r w:rsidRPr="00AB11C2">
              <w:rPr>
                <w:sz w:val="26"/>
                <w:szCs w:val="26"/>
              </w:rPr>
              <w:br/>
              <w:t>3. Hệ thống kiểm tra dữ liệu.</w:t>
            </w:r>
            <w:r w:rsidRPr="00AB11C2">
              <w:rPr>
                <w:sz w:val="26"/>
                <w:szCs w:val="26"/>
              </w:rPr>
              <w:br/>
              <w:t>4. Lưu vào CSDL.</w:t>
            </w:r>
            <w:r w:rsidRPr="00AB11C2">
              <w:rPr>
                <w:sz w:val="26"/>
                <w:szCs w:val="26"/>
              </w:rPr>
              <w:br/>
              <w:t>5. Thông báo đăng ký thành công.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Email/SĐT đã tồn tại.</w:t>
            </w:r>
            <w:r w:rsidRPr="00AB11C2">
              <w:rPr>
                <w:sz w:val="26"/>
                <w:szCs w:val="26"/>
              </w:rPr>
              <w:br/>
              <w:t>- Thông tin không hợp lệ.</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Đăng nhập</w:t>
      </w:r>
    </w:p>
    <w:tbl>
      <w:tblPr>
        <w:tblW w:w="9047" w:type="dxa"/>
        <w:tblLook w:val="04A0" w:firstRow="1" w:lastRow="0" w:firstColumn="1" w:lastColumn="0" w:noHBand="0" w:noVBand="1"/>
      </w:tblPr>
      <w:tblGrid>
        <w:gridCol w:w="3252"/>
        <w:gridCol w:w="5795"/>
      </w:tblGrid>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4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Đăng nhập</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Admin</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Hệ thống</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Đã có tài khoản</w:t>
            </w:r>
          </w:p>
        </w:tc>
      </w:tr>
      <w:tr w:rsidR="00167732" w:rsidRPr="00AB11C2" w:rsidTr="00167732">
        <w:trPr>
          <w:trHeight w:val="34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thông tin sai, không đăng nhập được</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truy cập hệ thống theo quyền</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“Đăng nhập”</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lastRenderedPageBreak/>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Cho phép nhập username/mật khẩu để truy cập</w:t>
            </w:r>
          </w:p>
        </w:tc>
      </w:tr>
      <w:tr w:rsidR="00167732" w:rsidRPr="00AB11C2" w:rsidTr="00167732">
        <w:trPr>
          <w:trHeight w:val="14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Hiển thị form đăng nhập.</w:t>
            </w:r>
            <w:r w:rsidRPr="00AB11C2">
              <w:rPr>
                <w:sz w:val="26"/>
                <w:szCs w:val="26"/>
              </w:rPr>
              <w:br/>
              <w:t>2. Người dùng nhập thông tin.</w:t>
            </w:r>
            <w:r w:rsidRPr="00AB11C2">
              <w:rPr>
                <w:sz w:val="26"/>
                <w:szCs w:val="26"/>
              </w:rPr>
              <w:br/>
              <w:t xml:space="preserve">3. Hệ thống kiểm tra </w:t>
            </w:r>
            <w:r w:rsidRPr="00AB11C2">
              <w:rPr>
                <w:rStyle w:val="HTMLCode"/>
                <w:rFonts w:ascii="Times New Roman" w:eastAsiaTheme="majorEastAsia" w:hAnsi="Times New Roman" w:cs="Times New Roman"/>
                <w:sz w:val="26"/>
                <w:szCs w:val="26"/>
              </w:rPr>
              <w:t>users</w:t>
            </w:r>
            <w:r w:rsidRPr="00AB11C2">
              <w:rPr>
                <w:sz w:val="26"/>
                <w:szCs w:val="26"/>
              </w:rPr>
              <w:t>.</w:t>
            </w:r>
            <w:r w:rsidRPr="00AB11C2">
              <w:rPr>
                <w:sz w:val="26"/>
                <w:szCs w:val="26"/>
              </w:rPr>
              <w:br/>
              <w:t>4. Đăng nhập thành công nếu hợp lệ.</w:t>
            </w:r>
          </w:p>
        </w:tc>
      </w:tr>
      <w:tr w:rsidR="00167732" w:rsidRPr="00AB11C2" w:rsidTr="00167732">
        <w:trPr>
          <w:trHeight w:val="696"/>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Sai mật khẩu.</w:t>
            </w:r>
            <w:r w:rsidRPr="00AB11C2">
              <w:rPr>
                <w:sz w:val="26"/>
                <w:szCs w:val="26"/>
              </w:rPr>
              <w:br/>
              <w:t>- Tài khoản không tồn tại.</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Thanh toán đơn hàng</w:t>
      </w:r>
    </w:p>
    <w:tbl>
      <w:tblPr>
        <w:tblW w:w="0" w:type="auto"/>
        <w:tblLook w:val="04A0" w:firstRow="1" w:lastRow="0" w:firstColumn="1" w:lastColumn="0" w:noHBand="0" w:noVBand="1"/>
      </w:tblPr>
      <w:tblGrid>
        <w:gridCol w:w="2354"/>
        <w:gridCol w:w="6708"/>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Thanh toán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Hệ thống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Có sản phẩm trong giỏ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đơn chưa được tạo</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hàng được lưu vào </w:t>
            </w:r>
            <w:r w:rsidRPr="00AB11C2">
              <w:rPr>
                <w:rStyle w:val="HTMLCode"/>
                <w:rFonts w:ascii="Times New Roman" w:eastAsiaTheme="majorEastAsia" w:hAnsi="Times New Roman" w:cs="Times New Roman"/>
                <w:sz w:val="26"/>
                <w:szCs w:val="26"/>
              </w:rPr>
              <w:t>orders</w:t>
            </w:r>
            <w:r w:rsidRPr="00AB11C2">
              <w:rPr>
                <w:sz w:val="26"/>
                <w:szCs w:val="26"/>
              </w:rPr>
              <w:t xml:space="preserve"> + </w:t>
            </w:r>
            <w:r w:rsidRPr="00AB11C2">
              <w:rPr>
                <w:rStyle w:val="HTMLCode"/>
                <w:rFonts w:ascii="Times New Roman" w:eastAsiaTheme="majorEastAsia" w:hAnsi="Times New Roman" w:cs="Times New Roman"/>
                <w:sz w:val="26"/>
                <w:szCs w:val="26"/>
              </w:rPr>
              <w:t>order_details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“Thanh toán”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nhập thông tin, chọn phương thức thanh toán để hoàn tất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form thanh toán.</w:t>
            </w:r>
            <w:r w:rsidRPr="00AB11C2">
              <w:rPr>
                <w:sz w:val="26"/>
                <w:szCs w:val="26"/>
              </w:rPr>
              <w:br/>
              <w:t>2. Khách hàng nhập thông tin giao hàng.</w:t>
            </w:r>
            <w:r w:rsidRPr="00AB11C2">
              <w:rPr>
                <w:sz w:val="26"/>
                <w:szCs w:val="26"/>
              </w:rPr>
              <w:br/>
              <w:t>3. Chọn phương thức (COD/Online).</w:t>
            </w:r>
            <w:r w:rsidRPr="00AB11C2">
              <w:rPr>
                <w:sz w:val="26"/>
                <w:szCs w:val="26"/>
              </w:rPr>
              <w:br/>
              <w:t>4. Hệ thống lưu vào CSDL.</w:t>
            </w:r>
            <w:r w:rsidRPr="00AB11C2">
              <w:rPr>
                <w:sz w:val="26"/>
                <w:szCs w:val="26"/>
              </w:rPr>
              <w:br/>
              <w:t>5. Gửi email xác nhận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Thanh toán online thất bại → đơn giữ trạng thái “unpaid”.</w:t>
            </w:r>
            <w:r w:rsidRPr="00AB11C2">
              <w:rPr>
                <w:sz w:val="26"/>
                <w:szCs w:val="26"/>
              </w:rPr>
              <w:br/>
              <w:t>- Thiếu thông tin → yêu cầu nhập lại.</w:t>
            </w:r>
          </w:p>
        </w:tc>
      </w:tr>
    </w:tbl>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lastRenderedPageBreak/>
        <w:t>Quản lý sản phẩm</w:t>
      </w:r>
    </w:p>
    <w:tbl>
      <w:tblPr>
        <w:tblW w:w="0" w:type="auto"/>
        <w:tblLook w:val="04A0" w:firstRow="1" w:lastRow="0" w:firstColumn="1" w:lastColumn="0" w:noHBand="0" w:noVBand="1"/>
      </w:tblPr>
      <w:tblGrid>
        <w:gridCol w:w="2864"/>
        <w:gridCol w:w="5957"/>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nhập sai, dữ liệu không thay đổi</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Thêm/sửa/xóa sản phẩm thành công trong </w:t>
            </w:r>
            <w:r w:rsidRPr="00AB11C2">
              <w:rPr>
                <w:rStyle w:val="HTMLCode"/>
                <w:rFonts w:ascii="Times New Roman" w:eastAsiaTheme="majorEastAsia" w:hAnsi="Times New Roman" w:cs="Times New Roman"/>
                <w:sz w:val="26"/>
                <w:szCs w:val="26"/>
              </w:rPr>
              <w:t>products</w:t>
            </w:r>
          </w:p>
        </w:tc>
      </w:tr>
      <w:tr w:rsidR="00167732" w:rsidRPr="0016773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167732" w:rsidRDefault="00167732" w:rsidP="00167732">
            <w:pPr>
              <w:spacing w:line="360" w:lineRule="auto"/>
              <w:rPr>
                <w:sz w:val="26"/>
                <w:szCs w:val="26"/>
                <w:lang w:val="fr-FR"/>
              </w:rPr>
            </w:pPr>
            <w:r w:rsidRPr="00167732">
              <w:rPr>
                <w:sz w:val="26"/>
                <w:szCs w:val="26"/>
                <w:lang w:val="fr-FR"/>
              </w:rPr>
              <w:t>Admin chọn “Quản lý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quản lý danh sách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Hiển thị danh sách sản phẩm.</w:t>
            </w:r>
            <w:r w:rsidRPr="00AB11C2">
              <w:rPr>
                <w:sz w:val="26"/>
                <w:szCs w:val="26"/>
              </w:rPr>
              <w:br/>
              <w:t>2. Admin chọn thêm/sửa/xóa.</w:t>
            </w:r>
            <w:r w:rsidRPr="00AB11C2">
              <w:rPr>
                <w:sz w:val="26"/>
                <w:szCs w:val="26"/>
              </w:rPr>
              <w:br/>
              <w:t>3. Nhập dữ liệu (tên, giá, mô tả, ảnh, danh mục).</w:t>
            </w:r>
            <w:r w:rsidRPr="00AB11C2">
              <w:rPr>
                <w:sz w:val="26"/>
                <w:szCs w:val="26"/>
              </w:rPr>
              <w:br/>
              <w:t>4. Lưu vào CSDL.</w:t>
            </w:r>
            <w:r w:rsidRPr="00AB11C2">
              <w:rPr>
                <w:sz w:val="26"/>
                <w:szCs w:val="26"/>
              </w:rPr>
              <w:br/>
              <w:t>5. Danh sách được cập nhật.</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Nhập thiếu dữ liệu bắt buộc.</w:t>
            </w:r>
            <w:r w:rsidRPr="00AB11C2">
              <w:rPr>
                <w:sz w:val="26"/>
                <w:szCs w:val="26"/>
              </w:rPr>
              <w:br/>
              <w:t>- Không thể xóa sản phẩm đang tồn tại trong đơn hàng.</w:t>
            </w:r>
          </w:p>
        </w:tc>
      </w:tr>
    </w:tbl>
    <w:p w:rsidR="00167732" w:rsidRPr="00AB11C2" w:rsidRDefault="00167732" w:rsidP="00167732">
      <w:pPr>
        <w:rPr>
          <w:rFonts w:eastAsiaTheme="majorEastAsia"/>
          <w:sz w:val="26"/>
          <w:szCs w:val="26"/>
        </w:rPr>
      </w:pPr>
    </w:p>
    <w:p w:rsidR="00167732" w:rsidRPr="00AB11C2" w:rsidRDefault="00167732" w:rsidP="00167732">
      <w:pPr>
        <w:pStyle w:val="ListParagraph"/>
        <w:numPr>
          <w:ilvl w:val="0"/>
          <w:numId w:val="32"/>
        </w:numPr>
        <w:rPr>
          <w:rFonts w:eastAsiaTheme="majorEastAsia" w:cs="Times New Roman"/>
          <w:szCs w:val="26"/>
        </w:rPr>
      </w:pPr>
      <w:r w:rsidRPr="00AB11C2">
        <w:rPr>
          <w:rFonts w:cs="Times New Roman"/>
          <w:szCs w:val="26"/>
        </w:rPr>
        <w:t>Quản lý đơn hàng (Admin)</w:t>
      </w:r>
    </w:p>
    <w:tbl>
      <w:tblPr>
        <w:tblW w:w="0" w:type="auto"/>
        <w:tblLook w:val="04A0" w:firstRow="1" w:lastRow="0" w:firstColumn="1" w:lastColumn="0" w:noHBand="0" w:noVBand="1"/>
      </w:tblPr>
      <w:tblGrid>
        <w:gridCol w:w="2451"/>
        <w:gridCol w:w="6611"/>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đơn hàng không thay đổi</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hàng được cập nhật trạng thái trong </w:t>
            </w:r>
            <w:r w:rsidRPr="00AB11C2">
              <w:rPr>
                <w:rStyle w:val="HTMLCode"/>
                <w:rFonts w:ascii="Times New Roman" w:eastAsiaTheme="majorEastAsia" w:hAnsi="Times New Roman" w:cs="Times New Roman"/>
                <w:sz w:val="26"/>
                <w:szCs w:val="26"/>
              </w:rPr>
              <w:t>orders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chọn “Quản lý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theo dõi, cập nhật trạng thái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lastRenderedPageBreak/>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danh sách đơn hàng.</w:t>
            </w:r>
            <w:r w:rsidRPr="00AB11C2">
              <w:rPr>
                <w:sz w:val="26"/>
                <w:szCs w:val="26"/>
              </w:rPr>
              <w:br/>
              <w:t>2. Admin chọn đơn cần thao tác.</w:t>
            </w:r>
            <w:r w:rsidRPr="00AB11C2">
              <w:rPr>
                <w:sz w:val="26"/>
                <w:szCs w:val="26"/>
              </w:rPr>
              <w:br/>
              <w:t>3. Cập nhật trạng thái (pending → processing → completed/canceled).</w:t>
            </w:r>
            <w:r w:rsidRPr="00AB11C2">
              <w:rPr>
                <w:sz w:val="26"/>
                <w:szCs w:val="26"/>
              </w:rPr>
              <w:br/>
              <w:t xml:space="preserve">4. Hệ thống gọi thủ tục </w:t>
            </w:r>
            <w:r w:rsidRPr="00AB11C2">
              <w:rPr>
                <w:rStyle w:val="HTMLCode"/>
                <w:rFonts w:ascii="Times New Roman" w:eastAsiaTheme="majorEastAsia" w:hAnsi="Times New Roman" w:cs="Times New Roman"/>
                <w:sz w:val="26"/>
                <w:szCs w:val="26"/>
              </w:rPr>
              <w:t>sp_recompute_order_status</w:t>
            </w:r>
            <w:r w:rsidRPr="00AB11C2">
              <w:rPr>
                <w:sz w:val="26"/>
                <w:szCs w:val="26"/>
              </w:rPr>
              <w:t xml:space="preserve"> để đồng bộ.</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Nhập sai thông tin.</w:t>
            </w:r>
            <w:r w:rsidRPr="00AB11C2">
              <w:rPr>
                <w:sz w:val="26"/>
                <w:szCs w:val="26"/>
              </w:rPr>
              <w:br/>
              <w:t>- Trạng thái không hợp lệ.</w:t>
            </w:r>
          </w:p>
        </w:tc>
      </w:tr>
    </w:tbl>
    <w:p w:rsidR="00167732" w:rsidRPr="00AB11C2" w:rsidRDefault="00167732" w:rsidP="00167732">
      <w:pPr>
        <w:pStyle w:val="ListParagraph"/>
        <w:rPr>
          <w:rFonts w:cs="Times New Roman"/>
          <w:b/>
          <w:szCs w:val="26"/>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Yêu cầu hủy đơn hàng</w:t>
      </w:r>
    </w:p>
    <w:tbl>
      <w:tblPr>
        <w:tblW w:w="9140" w:type="dxa"/>
        <w:tblLook w:val="04A0" w:firstRow="1" w:lastRow="0" w:firstColumn="1" w:lastColumn="0" w:noHBand="0" w:noVBand="1"/>
      </w:tblPr>
      <w:tblGrid>
        <w:gridCol w:w="3079"/>
        <w:gridCol w:w="6061"/>
      </w:tblGrid>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09"/>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Yêu cầu hủy đơn hàng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Admin</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ở trạng thái </w:t>
            </w:r>
            <w:r w:rsidRPr="00AB11C2">
              <w:rPr>
                <w:rStyle w:val="HTMLCode"/>
                <w:rFonts w:ascii="Times New Roman" w:eastAsiaTheme="majorEastAsia" w:hAnsi="Times New Roman" w:cs="Times New Roman"/>
                <w:sz w:val="26"/>
                <w:szCs w:val="26"/>
              </w:rPr>
              <w:t>pending</w:t>
            </w:r>
            <w:r w:rsidRPr="00AB11C2">
              <w:rPr>
                <w:sz w:val="26"/>
                <w:szCs w:val="26"/>
              </w:rPr>
              <w:t xml:space="preserve"> hoặc </w:t>
            </w:r>
            <w:r w:rsidRPr="00AB11C2">
              <w:rPr>
                <w:rStyle w:val="HTMLCode"/>
                <w:rFonts w:ascii="Times New Roman" w:eastAsiaTheme="majorEastAsia" w:hAnsi="Times New Roman" w:cs="Times New Roman"/>
                <w:sz w:val="26"/>
                <w:szCs w:val="26"/>
              </w:rPr>
              <w:t>processing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admin từ chối → đơn giữ nguyên</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Nếu admin duyệt → đơn chuyển trạng thái </w:t>
            </w:r>
            <w:r w:rsidRPr="00AB11C2">
              <w:rPr>
                <w:rStyle w:val="HTMLCode"/>
                <w:rFonts w:ascii="Times New Roman" w:eastAsiaTheme="majorEastAsia" w:hAnsi="Times New Roman" w:cs="Times New Roman"/>
                <w:sz w:val="26"/>
                <w:szCs w:val="26"/>
              </w:rPr>
              <w:t>canceled</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chọn “Yêu cầu hủy”</w:t>
            </w:r>
          </w:p>
        </w:tc>
      </w:tr>
      <w:tr w:rsidR="00167732" w:rsidRPr="00AB11C2" w:rsidTr="00167732">
        <w:trPr>
          <w:trHeight w:val="309"/>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gửi yêu cầu, admin xử lý</w:t>
            </w:r>
          </w:p>
        </w:tc>
      </w:tr>
      <w:tr w:rsidR="00167732" w:rsidRPr="00AB11C2" w:rsidTr="00167732">
        <w:trPr>
          <w:trHeight w:val="1613"/>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Khách gửi yêu cầu (</w:t>
            </w:r>
            <w:r w:rsidRPr="00AB11C2">
              <w:rPr>
                <w:rStyle w:val="HTMLCode"/>
                <w:rFonts w:ascii="Times New Roman" w:eastAsiaTheme="majorEastAsia" w:hAnsi="Times New Roman" w:cs="Times New Roman"/>
                <w:sz w:val="26"/>
                <w:szCs w:val="26"/>
              </w:rPr>
              <w:t>order_cancel_requests</w:t>
            </w:r>
            <w:r w:rsidRPr="00AB11C2">
              <w:rPr>
                <w:sz w:val="26"/>
                <w:szCs w:val="26"/>
              </w:rPr>
              <w:t>).</w:t>
            </w:r>
            <w:r w:rsidRPr="00AB11C2">
              <w:rPr>
                <w:sz w:val="26"/>
                <w:szCs w:val="26"/>
              </w:rPr>
              <w:br/>
              <w:t>2. Admin xem danh sách.</w:t>
            </w:r>
            <w:r w:rsidRPr="00AB11C2">
              <w:rPr>
                <w:sz w:val="26"/>
                <w:szCs w:val="26"/>
              </w:rPr>
              <w:br/>
              <w:t>3. Admin chọn approve/reject.</w:t>
            </w:r>
            <w:r w:rsidRPr="00AB11C2">
              <w:rPr>
                <w:sz w:val="26"/>
                <w:szCs w:val="26"/>
              </w:rPr>
              <w:br/>
              <w:t xml:space="preserve">4. Nếu approve → cập nhật </w:t>
            </w:r>
            <w:r w:rsidRPr="00AB11C2">
              <w:rPr>
                <w:rStyle w:val="HTMLCode"/>
                <w:rFonts w:ascii="Times New Roman" w:eastAsiaTheme="majorEastAsia" w:hAnsi="Times New Roman" w:cs="Times New Roman"/>
                <w:sz w:val="26"/>
                <w:szCs w:val="26"/>
              </w:rPr>
              <w:t>orders</w:t>
            </w:r>
            <w:r w:rsidRPr="00AB11C2">
              <w:rPr>
                <w:sz w:val="26"/>
                <w:szCs w:val="26"/>
              </w:rPr>
              <w:t xml:space="preserve"> = canceled.</w:t>
            </w:r>
            <w:r w:rsidRPr="00AB11C2">
              <w:rPr>
                <w:sz w:val="26"/>
                <w:szCs w:val="26"/>
              </w:rPr>
              <w:br/>
              <w:t>5. Nếu reject → ghi chú lý do.</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Đơn đã completed → không thể hủy.</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pStyle w:val="ListParagraph"/>
        <w:rPr>
          <w:rFonts w:cs="Times New Roman"/>
          <w:szCs w:val="26"/>
        </w:rPr>
      </w:pPr>
    </w:p>
    <w:p w:rsidR="00167732" w:rsidRPr="00AB11C2" w:rsidRDefault="00167732" w:rsidP="00167732">
      <w:pPr>
        <w:pStyle w:val="ListParagraph"/>
        <w:numPr>
          <w:ilvl w:val="0"/>
          <w:numId w:val="32"/>
        </w:numPr>
        <w:rPr>
          <w:rFonts w:cs="Times New Roman"/>
          <w:szCs w:val="26"/>
        </w:rPr>
      </w:pPr>
      <w:r w:rsidRPr="00AB11C2">
        <w:rPr>
          <w:rFonts w:cs="Times New Roman"/>
          <w:szCs w:val="26"/>
        </w:rPr>
        <w:lastRenderedPageBreak/>
        <w:t>Quản lý khách hàng (Admin)</w:t>
      </w:r>
    </w:p>
    <w:tbl>
      <w:tblPr>
        <w:tblW w:w="9366" w:type="dxa"/>
        <w:tblLook w:val="04A0" w:firstRow="1" w:lastRow="0" w:firstColumn="1" w:lastColumn="0" w:noHBand="0" w:noVBand="1"/>
      </w:tblPr>
      <w:tblGrid>
        <w:gridCol w:w="3355"/>
        <w:gridCol w:w="6011"/>
      </w:tblGrid>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khách hàng</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nhập sai, dữ liệu không thay đổi</w:t>
            </w:r>
          </w:p>
        </w:tc>
      </w:tr>
      <w:tr w:rsidR="00167732" w:rsidRPr="00AB11C2" w:rsidTr="00167732">
        <w:trPr>
          <w:trHeight w:val="380"/>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Thông tin khách hàng được quản lý trong </w:t>
            </w:r>
            <w:r w:rsidRPr="00AB11C2">
              <w:rPr>
                <w:rStyle w:val="HTMLCode"/>
                <w:rFonts w:ascii="Times New Roman" w:eastAsiaTheme="majorEastAsia" w:hAnsi="Times New Roman" w:cs="Times New Roman"/>
                <w:sz w:val="26"/>
                <w:szCs w:val="26"/>
              </w:rPr>
              <w:t>users</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chọn “Quản lý khách hàng”</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xem, chỉnh sửa, xóa khách hàng</w:t>
            </w:r>
          </w:p>
        </w:tc>
      </w:tr>
      <w:tr w:rsidR="00167732" w:rsidRPr="00AB11C2" w:rsidTr="00167732">
        <w:trPr>
          <w:trHeight w:val="1463"/>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danh sách khách hàng.</w:t>
            </w:r>
            <w:r w:rsidRPr="00AB11C2">
              <w:rPr>
                <w:sz w:val="26"/>
                <w:szCs w:val="26"/>
              </w:rPr>
              <w:br/>
              <w:t>2. Admin chọn khách hàng cần thao tác.</w:t>
            </w:r>
            <w:r w:rsidRPr="00AB11C2">
              <w:rPr>
                <w:sz w:val="26"/>
                <w:szCs w:val="26"/>
              </w:rPr>
              <w:br/>
              <w:t>3. Thực hiện cập nhật hoặc xóa.</w:t>
            </w:r>
            <w:r w:rsidRPr="00AB11C2">
              <w:rPr>
                <w:sz w:val="26"/>
                <w:szCs w:val="26"/>
              </w:rPr>
              <w:br/>
              <w:t>4. Hệ thống lưu vào CSDL.</w:t>
            </w:r>
          </w:p>
        </w:tc>
      </w:tr>
      <w:tr w:rsidR="00167732" w:rsidRPr="00AB11C2" w:rsidTr="00167732">
        <w:trPr>
          <w:trHeight w:val="716"/>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Không cho phép xóa Admin.</w:t>
            </w:r>
            <w:r w:rsidRPr="00AB11C2">
              <w:rPr>
                <w:sz w:val="26"/>
                <w:szCs w:val="26"/>
              </w:rPr>
              <w:br/>
              <w:t>- Sai dữ liệu cập nhật.</w:t>
            </w:r>
          </w:p>
        </w:tc>
      </w:tr>
    </w:tbl>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Pr="00AB11C2" w:rsidRDefault="00167732" w:rsidP="00167732">
      <w:pPr>
        <w:spacing w:line="360" w:lineRule="auto"/>
        <w:rPr>
          <w:sz w:val="26"/>
          <w:szCs w:val="26"/>
          <w:lang w:val="vi-VN"/>
        </w:rPr>
      </w:pPr>
      <w:r w:rsidRPr="00AB11C2">
        <w:rPr>
          <w:sz w:val="26"/>
          <w:szCs w:val="26"/>
          <w:lang w:val="vi-VN"/>
        </w:rPr>
        <w:lastRenderedPageBreak/>
        <w:t>BIỂU ĐỒ LỚP</w:t>
      </w:r>
    </w:p>
    <w:p w:rsidR="00167732" w:rsidRPr="00AB11C2" w:rsidRDefault="00167732" w:rsidP="00167732">
      <w:pPr>
        <w:spacing w:line="360" w:lineRule="auto"/>
        <w:rPr>
          <w:sz w:val="26"/>
          <w:szCs w:val="26"/>
          <w:lang w:val="en-US"/>
        </w:rPr>
      </w:pPr>
      <w:r w:rsidRPr="00AB11C2">
        <w:rPr>
          <w:noProof/>
          <w:sz w:val="26"/>
          <w:szCs w:val="26"/>
          <w:lang w:val="vi-VN" w:eastAsia="vi-VN"/>
        </w:rPr>
        <w:drawing>
          <wp:inline distT="0" distB="0" distL="0" distR="0" wp14:anchorId="204B18F7" wp14:editId="7C098887">
            <wp:extent cx="5727700" cy="4231038"/>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620" cy="4257572"/>
                    </a:xfrm>
                    <a:prstGeom prst="rect">
                      <a:avLst/>
                    </a:prstGeom>
                    <a:noFill/>
                    <a:ln>
                      <a:noFill/>
                    </a:ln>
                  </pic:spPr>
                </pic:pic>
              </a:graphicData>
            </a:graphic>
          </wp:inline>
        </w:drawing>
      </w:r>
    </w:p>
    <w:p w:rsidR="00167732" w:rsidRPr="00AB11C2" w:rsidRDefault="00167732" w:rsidP="00167732">
      <w:pPr>
        <w:pStyle w:val="Heading2"/>
        <w:ind w:firstLine="0"/>
      </w:pPr>
      <w:bookmarkStart w:id="154" w:name="_Toc207115331"/>
      <w:bookmarkStart w:id="155" w:name="_Toc192585584"/>
      <w:bookmarkStart w:id="156" w:name="_Toc209687118"/>
      <w:bookmarkStart w:id="157" w:name="_Toc209687399"/>
      <w:bookmarkStart w:id="158" w:name="_Toc209687739"/>
      <w:bookmarkStart w:id="159" w:name="_Toc209687889"/>
      <w:bookmarkStart w:id="160" w:name="_Toc210462867"/>
      <w:r w:rsidRPr="00AB11C2">
        <w:t>2.4 Biểu đồ tuần tự</w:t>
      </w:r>
      <w:bookmarkEnd w:id="154"/>
      <w:bookmarkEnd w:id="155"/>
      <w:bookmarkEnd w:id="156"/>
      <w:bookmarkEnd w:id="157"/>
      <w:bookmarkEnd w:id="158"/>
      <w:bookmarkEnd w:id="159"/>
      <w:bookmarkEnd w:id="160"/>
    </w:p>
    <w:p w:rsidR="00167732" w:rsidRPr="00AB11C2" w:rsidRDefault="00167732" w:rsidP="00167732">
      <w:pPr>
        <w:spacing w:line="360" w:lineRule="auto"/>
        <w:ind w:firstLine="720"/>
        <w:jc w:val="both"/>
        <w:rPr>
          <w:spacing w:val="-4"/>
          <w:sz w:val="26"/>
          <w:szCs w:val="26"/>
          <w:lang w:val="vi-VN"/>
        </w:rPr>
      </w:pPr>
      <w:r w:rsidRPr="00AB11C2">
        <w:rPr>
          <w:sz w:val="26"/>
          <w:szCs w:val="26"/>
          <w:lang w:val="vi-VN"/>
        </w:rPr>
        <w:t>Các biểu đồ tuần tự được gắn với các use case. Các message trong biểu đồ tuần tự sẽ biểu diễn lại thứ tự các sự kiện của use case đó (cả chuẩn và ngoại lệ). Các biểu</w:t>
      </w:r>
      <w:r w:rsidRPr="00AB11C2">
        <w:rPr>
          <w:spacing w:val="-2"/>
          <w:sz w:val="26"/>
          <w:szCs w:val="26"/>
          <w:lang w:val="vi-VN"/>
        </w:rPr>
        <w:t xml:space="preserve"> </w:t>
      </w:r>
      <w:r w:rsidRPr="00AB11C2">
        <w:rPr>
          <w:sz w:val="26"/>
          <w:szCs w:val="26"/>
          <w:lang w:val="vi-VN"/>
        </w:rPr>
        <w:t>đồ tuần tự</w:t>
      </w:r>
      <w:r w:rsidRPr="00AB11C2">
        <w:rPr>
          <w:spacing w:val="-1"/>
          <w:sz w:val="26"/>
          <w:szCs w:val="26"/>
          <w:lang w:val="vi-VN"/>
        </w:rPr>
        <w:t xml:space="preserve"> </w:t>
      </w:r>
      <w:r w:rsidRPr="00AB11C2">
        <w:rPr>
          <w:sz w:val="26"/>
          <w:szCs w:val="26"/>
          <w:lang w:val="vi-VN"/>
        </w:rPr>
        <w:t>này</w:t>
      </w:r>
      <w:r w:rsidRPr="00AB11C2">
        <w:rPr>
          <w:spacing w:val="-2"/>
          <w:sz w:val="26"/>
          <w:szCs w:val="26"/>
          <w:lang w:val="vi-VN"/>
        </w:rPr>
        <w:t xml:space="preserve"> </w:t>
      </w:r>
      <w:r w:rsidRPr="00AB11C2">
        <w:rPr>
          <w:sz w:val="26"/>
          <w:szCs w:val="26"/>
          <w:lang w:val="vi-VN"/>
        </w:rPr>
        <w:t>mô tả lại</w:t>
      </w:r>
      <w:r w:rsidRPr="00AB11C2">
        <w:rPr>
          <w:spacing w:val="-2"/>
          <w:sz w:val="26"/>
          <w:szCs w:val="26"/>
          <w:lang w:val="vi-VN"/>
        </w:rPr>
        <w:t xml:space="preserve"> </w:t>
      </w:r>
      <w:r w:rsidRPr="00AB11C2">
        <w:rPr>
          <w:sz w:val="26"/>
          <w:szCs w:val="26"/>
          <w:lang w:val="vi-VN"/>
        </w:rPr>
        <w:t>kịch</w:t>
      </w:r>
      <w:r w:rsidRPr="00AB11C2">
        <w:rPr>
          <w:spacing w:val="-2"/>
          <w:sz w:val="26"/>
          <w:szCs w:val="26"/>
          <w:lang w:val="vi-VN"/>
        </w:rPr>
        <w:t xml:space="preserve"> </w:t>
      </w:r>
      <w:r w:rsidRPr="00AB11C2">
        <w:rPr>
          <w:sz w:val="26"/>
          <w:szCs w:val="26"/>
          <w:lang w:val="vi-VN"/>
        </w:rPr>
        <w:t>bản của</w:t>
      </w:r>
      <w:r w:rsidRPr="00AB11C2">
        <w:rPr>
          <w:spacing w:val="-1"/>
          <w:sz w:val="26"/>
          <w:szCs w:val="26"/>
          <w:lang w:val="vi-VN"/>
        </w:rPr>
        <w:t xml:space="preserve"> </w:t>
      </w:r>
      <w:r w:rsidRPr="00AB11C2">
        <w:rPr>
          <w:sz w:val="26"/>
          <w:szCs w:val="26"/>
          <w:lang w:val="vi-VN"/>
        </w:rPr>
        <w:t>các usecase</w:t>
      </w:r>
      <w:r w:rsidRPr="00AB11C2">
        <w:rPr>
          <w:spacing w:val="-1"/>
          <w:sz w:val="26"/>
          <w:szCs w:val="26"/>
          <w:lang w:val="vi-VN"/>
        </w:rPr>
        <w:t xml:space="preserve"> </w:t>
      </w:r>
      <w:r w:rsidRPr="00AB11C2">
        <w:rPr>
          <w:sz w:val="26"/>
          <w:szCs w:val="26"/>
          <w:lang w:val="vi-VN"/>
        </w:rPr>
        <w:t>nhưng dựa trên</w:t>
      </w:r>
      <w:r w:rsidRPr="00AB11C2">
        <w:rPr>
          <w:spacing w:val="-2"/>
          <w:sz w:val="26"/>
          <w:szCs w:val="26"/>
          <w:lang w:val="vi-VN"/>
        </w:rPr>
        <w:t xml:space="preserve"> </w:t>
      </w:r>
      <w:r w:rsidRPr="00AB11C2">
        <w:rPr>
          <w:sz w:val="26"/>
          <w:szCs w:val="26"/>
          <w:lang w:val="vi-VN"/>
        </w:rPr>
        <w:t>các đối tượng của các lớp đã xác định trong pha phân tích. Với mỗi chức năng, thông thường chúng</w:t>
      </w:r>
      <w:r w:rsidRPr="00AB11C2">
        <w:rPr>
          <w:spacing w:val="-2"/>
          <w:sz w:val="26"/>
          <w:szCs w:val="26"/>
          <w:lang w:val="vi-VN"/>
        </w:rPr>
        <w:t xml:space="preserve"> </w:t>
      </w:r>
      <w:r w:rsidRPr="00AB11C2">
        <w:rPr>
          <w:sz w:val="26"/>
          <w:szCs w:val="26"/>
          <w:lang w:val="vi-VN"/>
        </w:rPr>
        <w:t>ta</w:t>
      </w:r>
      <w:r w:rsidRPr="00AB11C2">
        <w:rPr>
          <w:spacing w:val="-1"/>
          <w:sz w:val="26"/>
          <w:szCs w:val="26"/>
          <w:lang w:val="vi-VN"/>
        </w:rPr>
        <w:t xml:space="preserve"> </w:t>
      </w:r>
      <w:r w:rsidRPr="00AB11C2">
        <w:rPr>
          <w:sz w:val="26"/>
          <w:szCs w:val="26"/>
          <w:lang w:val="vi-VN"/>
        </w:rPr>
        <w:t>sẽ</w:t>
      </w:r>
      <w:r w:rsidRPr="00AB11C2">
        <w:rPr>
          <w:spacing w:val="-3"/>
          <w:sz w:val="26"/>
          <w:szCs w:val="26"/>
          <w:lang w:val="vi-VN"/>
        </w:rPr>
        <w:t xml:space="preserve"> </w:t>
      </w:r>
      <w:r w:rsidRPr="00AB11C2">
        <w:rPr>
          <w:sz w:val="26"/>
          <w:szCs w:val="26"/>
          <w:lang w:val="vi-VN"/>
        </w:rPr>
        <w:t>thêm</w:t>
      </w:r>
      <w:r w:rsidRPr="00AB11C2">
        <w:rPr>
          <w:spacing w:val="-2"/>
          <w:sz w:val="26"/>
          <w:szCs w:val="26"/>
          <w:lang w:val="vi-VN"/>
        </w:rPr>
        <w:t xml:space="preserve"> </w:t>
      </w:r>
      <w:r w:rsidRPr="00AB11C2">
        <w:rPr>
          <w:sz w:val="26"/>
          <w:szCs w:val="26"/>
          <w:lang w:val="vi-VN"/>
        </w:rPr>
        <w:t>một</w:t>
      </w:r>
      <w:r w:rsidRPr="00AB11C2">
        <w:rPr>
          <w:spacing w:val="-2"/>
          <w:sz w:val="26"/>
          <w:szCs w:val="26"/>
          <w:lang w:val="vi-VN"/>
        </w:rPr>
        <w:t xml:space="preserve"> </w:t>
      </w:r>
      <w:r w:rsidRPr="00AB11C2">
        <w:rPr>
          <w:sz w:val="26"/>
          <w:szCs w:val="26"/>
          <w:lang w:val="vi-VN"/>
        </w:rPr>
        <w:t>lớp</w:t>
      </w:r>
      <w:r w:rsidRPr="00AB11C2">
        <w:rPr>
          <w:spacing w:val="-2"/>
          <w:sz w:val="26"/>
          <w:szCs w:val="26"/>
          <w:lang w:val="vi-VN"/>
        </w:rPr>
        <w:t xml:space="preserve"> </w:t>
      </w:r>
      <w:r w:rsidRPr="00AB11C2">
        <w:rPr>
          <w:sz w:val="26"/>
          <w:szCs w:val="26"/>
          <w:lang w:val="vi-VN"/>
        </w:rPr>
        <w:t>giao</w:t>
      </w:r>
      <w:r w:rsidRPr="00AB11C2">
        <w:rPr>
          <w:spacing w:val="-2"/>
          <w:sz w:val="26"/>
          <w:szCs w:val="26"/>
          <w:lang w:val="vi-VN"/>
        </w:rPr>
        <w:t xml:space="preserve"> </w:t>
      </w:r>
      <w:r w:rsidRPr="00AB11C2">
        <w:rPr>
          <w:sz w:val="26"/>
          <w:szCs w:val="26"/>
          <w:lang w:val="vi-VN"/>
        </w:rPr>
        <w:t>diện</w:t>
      </w:r>
      <w:r w:rsidRPr="00AB11C2">
        <w:rPr>
          <w:spacing w:val="-2"/>
          <w:sz w:val="26"/>
          <w:szCs w:val="26"/>
          <w:lang w:val="vi-VN"/>
        </w:rPr>
        <w:t xml:space="preserve"> </w:t>
      </w:r>
      <w:r w:rsidRPr="00AB11C2">
        <w:rPr>
          <w:sz w:val="26"/>
          <w:szCs w:val="26"/>
          <w:lang w:val="vi-VN"/>
        </w:rPr>
        <w:t>(lớp</w:t>
      </w:r>
      <w:r w:rsidRPr="00AB11C2">
        <w:rPr>
          <w:spacing w:val="-2"/>
          <w:sz w:val="26"/>
          <w:szCs w:val="26"/>
          <w:lang w:val="vi-VN"/>
        </w:rPr>
        <w:t xml:space="preserve"> </w:t>
      </w:r>
      <w:r w:rsidRPr="00AB11C2">
        <w:rPr>
          <w:sz w:val="26"/>
          <w:szCs w:val="26"/>
          <w:lang w:val="vi-VN"/>
        </w:rPr>
        <w:t>Form)</w:t>
      </w:r>
      <w:r w:rsidRPr="00AB11C2">
        <w:rPr>
          <w:spacing w:val="-1"/>
          <w:sz w:val="26"/>
          <w:szCs w:val="26"/>
          <w:lang w:val="vi-VN"/>
        </w:rPr>
        <w:t xml:space="preserve"> </w:t>
      </w:r>
      <w:r w:rsidRPr="00AB11C2">
        <w:rPr>
          <w:sz w:val="26"/>
          <w:szCs w:val="26"/>
          <w:lang w:val="vi-VN"/>
        </w:rPr>
        <w:t>và</w:t>
      </w:r>
      <w:r w:rsidRPr="00AB11C2">
        <w:rPr>
          <w:spacing w:val="-1"/>
          <w:sz w:val="26"/>
          <w:szCs w:val="26"/>
          <w:lang w:val="vi-VN"/>
        </w:rPr>
        <w:t xml:space="preserve"> </w:t>
      </w:r>
      <w:r w:rsidRPr="00AB11C2">
        <w:rPr>
          <w:sz w:val="26"/>
          <w:szCs w:val="26"/>
          <w:lang w:val="vi-VN"/>
        </w:rPr>
        <w:t>một lớp</w:t>
      </w:r>
      <w:r w:rsidRPr="00AB11C2">
        <w:rPr>
          <w:spacing w:val="-2"/>
          <w:sz w:val="26"/>
          <w:szCs w:val="26"/>
          <w:lang w:val="vi-VN"/>
        </w:rPr>
        <w:t xml:space="preserve"> </w:t>
      </w:r>
      <w:r w:rsidRPr="00AB11C2">
        <w:rPr>
          <w:sz w:val="26"/>
          <w:szCs w:val="26"/>
          <w:lang w:val="vi-VN"/>
        </w:rPr>
        <w:t>điểu</w:t>
      </w:r>
      <w:r w:rsidRPr="00AB11C2">
        <w:rPr>
          <w:spacing w:val="-2"/>
          <w:sz w:val="26"/>
          <w:szCs w:val="26"/>
          <w:lang w:val="vi-VN"/>
        </w:rPr>
        <w:t xml:space="preserve"> </w:t>
      </w:r>
      <w:r w:rsidRPr="00AB11C2">
        <w:rPr>
          <w:sz w:val="26"/>
          <w:szCs w:val="26"/>
          <w:lang w:val="vi-VN"/>
        </w:rPr>
        <w:t>khiển</w:t>
      </w:r>
      <w:r w:rsidRPr="00AB11C2">
        <w:rPr>
          <w:spacing w:val="-2"/>
          <w:sz w:val="26"/>
          <w:szCs w:val="26"/>
          <w:lang w:val="vi-VN"/>
        </w:rPr>
        <w:t xml:space="preserve"> </w:t>
      </w:r>
      <w:r w:rsidRPr="00AB11C2">
        <w:rPr>
          <w:sz w:val="26"/>
          <w:szCs w:val="26"/>
          <w:lang w:val="vi-VN"/>
        </w:rPr>
        <w:t>cho</w:t>
      </w:r>
      <w:r w:rsidRPr="00AB11C2">
        <w:rPr>
          <w:spacing w:val="-2"/>
          <w:sz w:val="26"/>
          <w:szCs w:val="26"/>
          <w:lang w:val="vi-VN"/>
        </w:rPr>
        <w:t xml:space="preserve"> </w:t>
      </w:r>
      <w:r w:rsidRPr="00AB11C2">
        <w:rPr>
          <w:sz w:val="26"/>
          <w:szCs w:val="26"/>
          <w:lang w:val="vi-VN"/>
        </w:rPr>
        <w:t>chức</w:t>
      </w:r>
      <w:r w:rsidRPr="00AB11C2">
        <w:rPr>
          <w:spacing w:val="-1"/>
          <w:sz w:val="26"/>
          <w:szCs w:val="26"/>
          <w:lang w:val="vi-VN"/>
        </w:rPr>
        <w:t xml:space="preserve"> </w:t>
      </w:r>
      <w:r w:rsidRPr="00AB11C2">
        <w:rPr>
          <w:sz w:val="26"/>
          <w:szCs w:val="26"/>
          <w:lang w:val="vi-VN"/>
        </w:rPr>
        <w:t xml:space="preserve">năng </w:t>
      </w:r>
      <w:r w:rsidRPr="00AB11C2">
        <w:rPr>
          <w:spacing w:val="-4"/>
          <w:sz w:val="26"/>
          <w:szCs w:val="26"/>
          <w:lang w:val="vi-VN"/>
        </w:rPr>
        <w:t>đó.</w:t>
      </w:r>
    </w:p>
    <w:p w:rsidR="00167732" w:rsidRPr="00AB11C2" w:rsidRDefault="00167732" w:rsidP="00167732">
      <w:pPr>
        <w:spacing w:line="360" w:lineRule="auto"/>
        <w:ind w:firstLine="720"/>
        <w:jc w:val="both"/>
        <w:rPr>
          <w:sz w:val="26"/>
          <w:szCs w:val="26"/>
          <w:lang w:val="vi-VN"/>
        </w:rPr>
      </w:pPr>
    </w:p>
    <w:p w:rsidR="00167732" w:rsidRPr="00AB11C2" w:rsidRDefault="00167732" w:rsidP="00167732">
      <w:pPr>
        <w:spacing w:line="360" w:lineRule="auto"/>
        <w:ind w:firstLine="720"/>
        <w:jc w:val="both"/>
        <w:rPr>
          <w:sz w:val="26"/>
          <w:szCs w:val="26"/>
          <w:lang w:val="vi-VN"/>
        </w:rPr>
      </w:pPr>
      <w:r w:rsidRPr="00AB11C2">
        <w:rPr>
          <w:sz w:val="26"/>
          <w:szCs w:val="26"/>
          <w:lang w:val="vi-VN"/>
        </w:rPr>
        <w:t>Trong báo cáo này tôi chỉ nêu một số biểu đồ tuần tự của các usecase đăng nhập, thêm địa chỉ, xóa địa chỉ, sửa địa chỉ, tìm kiếm địa chỉ. Các biểu đồ tuần tự của các usecase khác làm tương tự.</w:t>
      </w: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Pr="00AB11C2" w:rsidRDefault="00167732" w:rsidP="00167732">
      <w:pPr>
        <w:spacing w:line="360" w:lineRule="auto"/>
        <w:jc w:val="both"/>
        <w:rPr>
          <w:sz w:val="26"/>
          <w:szCs w:val="26"/>
          <w:lang w:val="vi-VN"/>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lang w:val="vi-VN"/>
        </w:rPr>
      </w:pPr>
      <w:r w:rsidRPr="00AB11C2">
        <w:rPr>
          <w:rFonts w:cs="Times New Roman"/>
          <w:szCs w:val="26"/>
          <w:lang w:val="vi-VN"/>
        </w:rPr>
        <w:lastRenderedPageBreak/>
        <w:t>Biểu</w:t>
      </w:r>
      <w:r w:rsidRPr="00AB11C2">
        <w:rPr>
          <w:rFonts w:cs="Times New Roman"/>
          <w:spacing w:val="-2"/>
          <w:szCs w:val="26"/>
          <w:lang w:val="vi-VN"/>
        </w:rPr>
        <w:t xml:space="preserve"> </w:t>
      </w:r>
      <w:r w:rsidRPr="00AB11C2">
        <w:rPr>
          <w:rFonts w:cs="Times New Roman"/>
          <w:szCs w:val="26"/>
          <w:lang w:val="vi-VN"/>
        </w:rPr>
        <w:t>đồ</w:t>
      </w:r>
      <w:r w:rsidRPr="00AB11C2">
        <w:rPr>
          <w:rFonts w:cs="Times New Roman"/>
          <w:spacing w:val="-4"/>
          <w:szCs w:val="26"/>
          <w:lang w:val="vi-VN"/>
        </w:rPr>
        <w:t xml:space="preserve"> </w:t>
      </w:r>
      <w:r w:rsidRPr="00AB11C2">
        <w:rPr>
          <w:rFonts w:cs="Times New Roman"/>
          <w:szCs w:val="26"/>
          <w:lang w:val="vi-VN"/>
        </w:rPr>
        <w:t>tuần</w:t>
      </w:r>
      <w:r w:rsidRPr="00AB11C2">
        <w:rPr>
          <w:rFonts w:cs="Times New Roman"/>
          <w:spacing w:val="-1"/>
          <w:szCs w:val="26"/>
          <w:lang w:val="vi-VN"/>
        </w:rPr>
        <w:t xml:space="preserve"> </w:t>
      </w:r>
      <w:r w:rsidRPr="00AB11C2">
        <w:rPr>
          <w:rFonts w:cs="Times New Roman"/>
          <w:szCs w:val="26"/>
          <w:lang w:val="vi-VN"/>
        </w:rPr>
        <w:t>tự</w:t>
      </w:r>
      <w:r w:rsidRPr="00AB11C2">
        <w:rPr>
          <w:rFonts w:cs="Times New Roman"/>
          <w:spacing w:val="-3"/>
          <w:szCs w:val="26"/>
          <w:lang w:val="vi-VN"/>
        </w:rPr>
        <w:t xml:space="preserve"> </w:t>
      </w:r>
      <w:r w:rsidRPr="00AB11C2">
        <w:rPr>
          <w:rFonts w:cs="Times New Roman"/>
          <w:szCs w:val="26"/>
          <w:lang w:val="vi-VN"/>
        </w:rPr>
        <w:t>đăng</w:t>
      </w:r>
      <w:r w:rsidRPr="00AB11C2">
        <w:rPr>
          <w:rFonts w:cs="Times New Roman"/>
          <w:spacing w:val="2"/>
          <w:szCs w:val="26"/>
          <w:lang w:val="vi-VN"/>
        </w:rPr>
        <w:t xml:space="preserve"> </w:t>
      </w:r>
      <w:r w:rsidRPr="00AB11C2">
        <w:rPr>
          <w:rFonts w:cs="Times New Roman"/>
          <w:spacing w:val="-4"/>
          <w:szCs w:val="26"/>
          <w:lang w:val="vi-VN"/>
        </w:rPr>
        <w:t>nhập</w:t>
      </w:r>
    </w:p>
    <w:p w:rsidR="00167732" w:rsidRPr="00AB11C2" w:rsidRDefault="00167732" w:rsidP="00167732">
      <w:pPr>
        <w:widowControl w:val="0"/>
        <w:tabs>
          <w:tab w:val="left" w:pos="1409"/>
        </w:tabs>
        <w:autoSpaceDE w:val="0"/>
        <w:autoSpaceDN w:val="0"/>
        <w:spacing w:before="77" w:line="360" w:lineRule="auto"/>
        <w:jc w:val="both"/>
        <w:rPr>
          <w:sz w:val="26"/>
          <w:szCs w:val="26"/>
          <w:lang w:val="vi-VN"/>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14C7AA37" wp14:editId="4AD9CD88">
            <wp:extent cx="5730240" cy="64693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6469380"/>
                    </a:xfrm>
                    <a:prstGeom prst="rect">
                      <a:avLst/>
                    </a:prstGeom>
                    <a:noFill/>
                    <a:ln>
                      <a:noFill/>
                    </a:ln>
                  </pic:spPr>
                </pic:pic>
              </a:graphicData>
            </a:graphic>
          </wp:inline>
        </w:drawing>
      </w:r>
    </w:p>
    <w:p w:rsidR="00167732" w:rsidRPr="00AB11C2" w:rsidRDefault="00167732" w:rsidP="00167732">
      <w:pPr>
        <w:pStyle w:val="BodyText"/>
        <w:spacing w:line="360" w:lineRule="auto"/>
        <w:rPr>
          <w:szCs w:val="26"/>
        </w:rPr>
      </w:pPr>
    </w:p>
    <w:p w:rsidR="00167732" w:rsidRPr="00AB11C2" w:rsidRDefault="00167732" w:rsidP="00167732">
      <w:pPr>
        <w:widowControl w:val="0"/>
        <w:tabs>
          <w:tab w:val="left" w:pos="1409"/>
        </w:tabs>
        <w:autoSpaceDE w:val="0"/>
        <w:autoSpaceDN w:val="0"/>
        <w:spacing w:before="77" w:line="360" w:lineRule="auto"/>
        <w:jc w:val="center"/>
        <w:rPr>
          <w:i/>
          <w:spacing w:val="-4"/>
          <w:sz w:val="26"/>
          <w:szCs w:val="26"/>
          <w:lang w:val="vi-VN"/>
        </w:rPr>
      </w:pPr>
      <w:r w:rsidRPr="00AB11C2">
        <w:rPr>
          <w:i/>
          <w:iCs/>
          <w:sz w:val="26"/>
          <w:szCs w:val="26"/>
          <w:lang w:val="vi-VN" w:eastAsia="vi-VN"/>
        </w:rPr>
        <w:t xml:space="preserve">Hình </w:t>
      </w:r>
      <w:r w:rsidRPr="00AB11C2">
        <w:rPr>
          <w:i/>
          <w:iCs/>
          <w:sz w:val="26"/>
          <w:szCs w:val="26"/>
        </w:rPr>
        <w:t>2.4</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lang w:val="vi-VN"/>
        </w:rPr>
        <w:t>đăng</w:t>
      </w:r>
      <w:r w:rsidRPr="00AB11C2">
        <w:rPr>
          <w:i/>
          <w:spacing w:val="2"/>
          <w:sz w:val="26"/>
          <w:szCs w:val="26"/>
          <w:lang w:val="vi-VN"/>
        </w:rPr>
        <w:t xml:space="preserve"> </w:t>
      </w:r>
      <w:r w:rsidRPr="00AB11C2">
        <w:rPr>
          <w:i/>
          <w:spacing w:val="-4"/>
          <w:sz w:val="26"/>
          <w:szCs w:val="26"/>
          <w:lang w:val="vi-VN"/>
        </w:rPr>
        <w:t>nhập</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lang w:val="vi-VN"/>
        </w:rPr>
      </w:pPr>
      <w:r w:rsidRPr="00AB11C2">
        <w:rPr>
          <w:rFonts w:cs="Times New Roman"/>
          <w:szCs w:val="26"/>
          <w:lang w:val="vi-VN"/>
        </w:rPr>
        <w:lastRenderedPageBreak/>
        <w:t>Biểu</w:t>
      </w:r>
      <w:r w:rsidRPr="00AB11C2">
        <w:rPr>
          <w:rFonts w:cs="Times New Roman"/>
          <w:spacing w:val="-2"/>
          <w:szCs w:val="26"/>
          <w:lang w:val="vi-VN"/>
        </w:rPr>
        <w:t xml:space="preserve"> </w:t>
      </w:r>
      <w:r w:rsidRPr="00AB11C2">
        <w:rPr>
          <w:rFonts w:cs="Times New Roman"/>
          <w:szCs w:val="26"/>
          <w:lang w:val="vi-VN"/>
        </w:rPr>
        <w:t>đồ</w:t>
      </w:r>
      <w:r w:rsidRPr="00AB11C2">
        <w:rPr>
          <w:rFonts w:cs="Times New Roman"/>
          <w:spacing w:val="-4"/>
          <w:szCs w:val="26"/>
          <w:lang w:val="vi-VN"/>
        </w:rPr>
        <w:t xml:space="preserve"> </w:t>
      </w:r>
      <w:r w:rsidRPr="00AB11C2">
        <w:rPr>
          <w:rFonts w:cs="Times New Roman"/>
          <w:szCs w:val="26"/>
          <w:lang w:val="vi-VN"/>
        </w:rPr>
        <w:t>tuần</w:t>
      </w:r>
      <w:r w:rsidRPr="00AB11C2">
        <w:rPr>
          <w:rFonts w:cs="Times New Roman"/>
          <w:spacing w:val="-1"/>
          <w:szCs w:val="26"/>
          <w:lang w:val="vi-VN"/>
        </w:rPr>
        <w:t xml:space="preserve"> </w:t>
      </w:r>
      <w:r w:rsidRPr="00AB11C2">
        <w:rPr>
          <w:rFonts w:cs="Times New Roman"/>
          <w:szCs w:val="26"/>
          <w:lang w:val="vi-VN"/>
        </w:rPr>
        <w:t>tự</w:t>
      </w:r>
      <w:r w:rsidRPr="00AB11C2">
        <w:rPr>
          <w:rFonts w:cs="Times New Roman"/>
          <w:spacing w:val="-3"/>
          <w:szCs w:val="26"/>
          <w:lang w:val="vi-VN"/>
        </w:rPr>
        <w:t xml:space="preserve"> </w:t>
      </w:r>
      <w:r w:rsidRPr="00AB11C2">
        <w:rPr>
          <w:rFonts w:cs="Times New Roman"/>
          <w:szCs w:val="26"/>
          <w:lang w:val="vi-VN"/>
        </w:rPr>
        <w:t>đăng</w:t>
      </w:r>
      <w:r w:rsidRPr="00AB11C2">
        <w:rPr>
          <w:rFonts w:cs="Times New Roman"/>
          <w:spacing w:val="2"/>
          <w:szCs w:val="26"/>
          <w:lang w:val="vi-VN"/>
        </w:rPr>
        <w:t xml:space="preserve"> </w:t>
      </w:r>
      <w:r w:rsidRPr="00167732">
        <w:rPr>
          <w:rFonts w:cs="Times New Roman"/>
          <w:spacing w:val="-4"/>
          <w:szCs w:val="26"/>
          <w:lang w:val="vi-VN"/>
        </w:rPr>
        <w:t>ký</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BodyText"/>
        <w:spacing w:line="360" w:lineRule="auto"/>
        <w:rPr>
          <w:szCs w:val="26"/>
          <w:lang w:val="vi-VN"/>
        </w:rPr>
      </w:pPr>
      <w:r w:rsidRPr="00AB11C2">
        <w:rPr>
          <w:noProof/>
          <w:szCs w:val="26"/>
          <w:lang w:val="vi-VN" w:eastAsia="vi-VN"/>
        </w:rPr>
        <w:drawing>
          <wp:inline distT="0" distB="0" distL="0" distR="0" wp14:anchorId="20AEB42C" wp14:editId="6942C6B0">
            <wp:extent cx="5737860" cy="64541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6454140"/>
                    </a:xfrm>
                    <a:prstGeom prst="rect">
                      <a:avLst/>
                    </a:prstGeom>
                    <a:noFill/>
                    <a:ln>
                      <a:noFill/>
                    </a:ln>
                  </pic:spPr>
                </pic:pic>
              </a:graphicData>
            </a:graphic>
          </wp:inline>
        </w:drawing>
      </w:r>
    </w:p>
    <w:p w:rsidR="00167732" w:rsidRPr="00AB11C2" w:rsidRDefault="00167732" w:rsidP="00167732">
      <w:pPr>
        <w:widowControl w:val="0"/>
        <w:tabs>
          <w:tab w:val="left" w:pos="1409"/>
        </w:tabs>
        <w:autoSpaceDE w:val="0"/>
        <w:autoSpaceDN w:val="0"/>
        <w:spacing w:before="77" w:line="360" w:lineRule="auto"/>
        <w:jc w:val="center"/>
        <w:rPr>
          <w:spacing w:val="-4"/>
          <w:sz w:val="26"/>
          <w:szCs w:val="26"/>
          <w:lang w:val="vi-VN"/>
        </w:rPr>
      </w:pPr>
    </w:p>
    <w:p w:rsidR="00167732" w:rsidRPr="00167732" w:rsidRDefault="00167732" w:rsidP="00167732">
      <w:pPr>
        <w:widowControl w:val="0"/>
        <w:tabs>
          <w:tab w:val="left" w:pos="1409"/>
        </w:tabs>
        <w:autoSpaceDE w:val="0"/>
        <w:autoSpaceDN w:val="0"/>
        <w:spacing w:before="77" w:line="360" w:lineRule="auto"/>
        <w:jc w:val="center"/>
        <w:rPr>
          <w:i/>
          <w:spacing w:val="-4"/>
          <w:sz w:val="26"/>
          <w:szCs w:val="26"/>
          <w:lang w:val="vi-VN"/>
        </w:rPr>
      </w:pPr>
      <w:r w:rsidRPr="00AB11C2">
        <w:rPr>
          <w:i/>
          <w:iCs/>
          <w:sz w:val="26"/>
          <w:szCs w:val="26"/>
          <w:lang w:val="vi-VN" w:eastAsia="vi-VN"/>
        </w:rPr>
        <w:t xml:space="preserve">Hình </w:t>
      </w:r>
      <w:r w:rsidRPr="00167732">
        <w:rPr>
          <w:i/>
          <w:iCs/>
          <w:sz w:val="26"/>
          <w:szCs w:val="26"/>
          <w:lang w:val="vi-VN"/>
        </w:rPr>
        <w:t>2.5</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lang w:val="vi-VN"/>
        </w:rPr>
        <w:t>đăng</w:t>
      </w:r>
      <w:r w:rsidRPr="00AB11C2">
        <w:rPr>
          <w:i/>
          <w:spacing w:val="2"/>
          <w:sz w:val="26"/>
          <w:szCs w:val="26"/>
          <w:lang w:val="vi-VN"/>
        </w:rPr>
        <w:t xml:space="preserve"> </w:t>
      </w:r>
      <w:r w:rsidRPr="00167732">
        <w:rPr>
          <w:i/>
          <w:spacing w:val="-4"/>
          <w:sz w:val="26"/>
          <w:szCs w:val="26"/>
          <w:lang w:val="vi-VN"/>
        </w:rPr>
        <w:t>ký</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BodyText"/>
        <w:numPr>
          <w:ilvl w:val="0"/>
          <w:numId w:val="12"/>
        </w:numPr>
        <w:spacing w:line="360" w:lineRule="auto"/>
        <w:rPr>
          <w:b/>
          <w:szCs w:val="26"/>
          <w:lang w:val="vi-VN"/>
        </w:rPr>
      </w:pPr>
      <w:r w:rsidRPr="00AB11C2">
        <w:rPr>
          <w:b/>
          <w:szCs w:val="26"/>
          <w:lang w:val="vi-VN"/>
        </w:rPr>
        <w:t>Biểu</w:t>
      </w:r>
      <w:r w:rsidRPr="00AB11C2">
        <w:rPr>
          <w:b/>
          <w:spacing w:val="-4"/>
          <w:szCs w:val="26"/>
          <w:lang w:val="vi-VN"/>
        </w:rPr>
        <w:t xml:space="preserve"> </w:t>
      </w:r>
      <w:r w:rsidRPr="00AB11C2">
        <w:rPr>
          <w:b/>
          <w:szCs w:val="26"/>
          <w:lang w:val="vi-VN"/>
        </w:rPr>
        <w:t>đồ</w:t>
      </w:r>
      <w:r w:rsidRPr="00AB11C2">
        <w:rPr>
          <w:b/>
          <w:spacing w:val="-3"/>
          <w:szCs w:val="26"/>
          <w:lang w:val="vi-VN"/>
        </w:rPr>
        <w:t xml:space="preserve"> </w:t>
      </w:r>
      <w:r w:rsidRPr="00AB11C2">
        <w:rPr>
          <w:b/>
          <w:szCs w:val="26"/>
          <w:lang w:val="vi-VN"/>
        </w:rPr>
        <w:t>tuần</w:t>
      </w:r>
      <w:r w:rsidRPr="00AB11C2">
        <w:rPr>
          <w:b/>
          <w:spacing w:val="-2"/>
          <w:szCs w:val="26"/>
          <w:lang w:val="vi-VN"/>
        </w:rPr>
        <w:t xml:space="preserve"> </w:t>
      </w:r>
      <w:r w:rsidRPr="00AB11C2">
        <w:rPr>
          <w:b/>
          <w:szCs w:val="26"/>
          <w:lang w:val="vi-VN"/>
        </w:rPr>
        <w:t>tự</w:t>
      </w:r>
      <w:r w:rsidRPr="00AB11C2">
        <w:rPr>
          <w:b/>
          <w:spacing w:val="-2"/>
          <w:szCs w:val="26"/>
          <w:lang w:val="vi-VN"/>
        </w:rPr>
        <w:t xml:space="preserve"> </w:t>
      </w:r>
      <w:r w:rsidRPr="00AB11C2">
        <w:rPr>
          <w:b/>
          <w:szCs w:val="26"/>
          <w:lang w:val="vi-VN"/>
        </w:rPr>
        <w:t>thêm sản phẩm</w:t>
      </w:r>
    </w:p>
    <w:p w:rsidR="00167732" w:rsidRPr="00AB11C2" w:rsidRDefault="00167732" w:rsidP="00167732">
      <w:pPr>
        <w:pStyle w:val="BodyText"/>
        <w:spacing w:line="360" w:lineRule="auto"/>
        <w:rPr>
          <w:b/>
          <w:szCs w:val="26"/>
          <w:lang w:val="vi-VN"/>
        </w:rPr>
      </w:pPr>
    </w:p>
    <w:p w:rsidR="00167732" w:rsidRPr="00AB11C2" w:rsidRDefault="00167732" w:rsidP="00167732">
      <w:pPr>
        <w:pStyle w:val="BodyText"/>
        <w:spacing w:line="360" w:lineRule="auto"/>
        <w:rPr>
          <w:b/>
          <w:szCs w:val="26"/>
          <w:lang w:val="vi-VN"/>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41CD2B73" wp14:editId="7708A8A0">
            <wp:extent cx="5730240" cy="49682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968240"/>
                    </a:xfrm>
                    <a:prstGeom prst="rect">
                      <a:avLst/>
                    </a:prstGeom>
                    <a:noFill/>
                    <a:ln>
                      <a:noFill/>
                    </a:ln>
                  </pic:spPr>
                </pic:pic>
              </a:graphicData>
            </a:graphic>
          </wp:inline>
        </w:drawing>
      </w:r>
    </w:p>
    <w:p w:rsidR="00167732" w:rsidRPr="00AB11C2" w:rsidRDefault="00167732" w:rsidP="00167732">
      <w:pPr>
        <w:widowControl w:val="0"/>
        <w:tabs>
          <w:tab w:val="left" w:pos="1410"/>
        </w:tabs>
        <w:autoSpaceDE w:val="0"/>
        <w:autoSpaceDN w:val="0"/>
        <w:spacing w:before="1" w:line="360" w:lineRule="auto"/>
        <w:jc w:val="both"/>
        <w:rPr>
          <w:i/>
          <w:iCs/>
          <w:sz w:val="26"/>
          <w:szCs w:val="26"/>
          <w:lang w:eastAsia="vi-VN"/>
        </w:rPr>
      </w:pPr>
      <w:r w:rsidRPr="00AB11C2">
        <w:rPr>
          <w:i/>
          <w:iCs/>
          <w:sz w:val="26"/>
          <w:szCs w:val="26"/>
          <w:lang w:val="vi-VN" w:eastAsia="vi-VN"/>
        </w:rPr>
        <w:t xml:space="preserve">                       </w:t>
      </w:r>
    </w:p>
    <w:p w:rsidR="00167732" w:rsidRPr="00AB11C2" w:rsidRDefault="00167732" w:rsidP="00167732">
      <w:pPr>
        <w:widowControl w:val="0"/>
        <w:tabs>
          <w:tab w:val="left" w:pos="1410"/>
        </w:tabs>
        <w:autoSpaceDE w:val="0"/>
        <w:autoSpaceDN w:val="0"/>
        <w:spacing w:before="1" w:line="360" w:lineRule="auto"/>
        <w:jc w:val="center"/>
        <w:rPr>
          <w:i/>
          <w:sz w:val="26"/>
          <w:szCs w:val="26"/>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6</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rPr>
        <w:t>sửa sản phẩm</w:t>
      </w: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widowControl w:val="0"/>
        <w:tabs>
          <w:tab w:val="left" w:pos="1409"/>
        </w:tabs>
        <w:autoSpaceDE w:val="0"/>
        <w:autoSpaceDN w:val="0"/>
        <w:spacing w:before="77" w:line="360" w:lineRule="auto"/>
        <w:jc w:val="both"/>
        <w:rPr>
          <w:rFonts w:eastAsiaTheme="minorHAnsi"/>
          <w:sz w:val="26"/>
          <w:szCs w:val="26"/>
          <w:lang w:val="en-US"/>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rPr>
      </w:pPr>
      <w:r w:rsidRPr="00AB11C2">
        <w:rPr>
          <w:rFonts w:cs="Times New Roman"/>
          <w:szCs w:val="26"/>
        </w:rPr>
        <w:lastRenderedPageBreak/>
        <w:t>Biểu</w:t>
      </w:r>
      <w:r w:rsidRPr="00AB11C2">
        <w:rPr>
          <w:rFonts w:cs="Times New Roman"/>
          <w:spacing w:val="-2"/>
          <w:szCs w:val="26"/>
        </w:rPr>
        <w:t xml:space="preserve"> </w:t>
      </w:r>
      <w:r w:rsidRPr="00AB11C2">
        <w:rPr>
          <w:rFonts w:cs="Times New Roman"/>
          <w:szCs w:val="26"/>
        </w:rPr>
        <w:t>đồ</w:t>
      </w:r>
      <w:r w:rsidRPr="00AB11C2">
        <w:rPr>
          <w:rFonts w:cs="Times New Roman"/>
          <w:spacing w:val="-3"/>
          <w:szCs w:val="26"/>
        </w:rPr>
        <w:t xml:space="preserve"> </w:t>
      </w:r>
      <w:r w:rsidRPr="00AB11C2">
        <w:rPr>
          <w:rFonts w:cs="Times New Roman"/>
          <w:szCs w:val="26"/>
        </w:rPr>
        <w:t>tuần</w:t>
      </w:r>
      <w:r w:rsidRPr="00AB11C2">
        <w:rPr>
          <w:rFonts w:cs="Times New Roman"/>
          <w:spacing w:val="-2"/>
          <w:szCs w:val="26"/>
        </w:rPr>
        <w:t xml:space="preserve"> </w:t>
      </w:r>
      <w:r w:rsidRPr="00AB11C2">
        <w:rPr>
          <w:rFonts w:cs="Times New Roman"/>
          <w:szCs w:val="26"/>
        </w:rPr>
        <w:t>tự</w:t>
      </w:r>
      <w:r w:rsidRPr="00AB11C2">
        <w:rPr>
          <w:rFonts w:cs="Times New Roman"/>
          <w:spacing w:val="-2"/>
          <w:szCs w:val="26"/>
        </w:rPr>
        <w:t xml:space="preserve"> </w:t>
      </w:r>
      <w:r w:rsidRPr="00AB11C2">
        <w:rPr>
          <w:rFonts w:cs="Times New Roman"/>
          <w:szCs w:val="26"/>
        </w:rPr>
        <w:t>sửa sản phẩm</w:t>
      </w: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2239F7C4" wp14:editId="24E2D493">
            <wp:extent cx="5730240" cy="49834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983480"/>
                    </a:xfrm>
                    <a:prstGeom prst="rect">
                      <a:avLst/>
                    </a:prstGeom>
                    <a:noFill/>
                    <a:ln>
                      <a:noFill/>
                    </a:ln>
                  </pic:spPr>
                </pic:pic>
              </a:graphicData>
            </a:graphic>
          </wp:inline>
        </w:drawing>
      </w:r>
    </w:p>
    <w:p w:rsidR="00167732" w:rsidRPr="00AB11C2" w:rsidRDefault="00167732" w:rsidP="00167732">
      <w:pPr>
        <w:pStyle w:val="BodyText"/>
        <w:spacing w:line="360" w:lineRule="auto"/>
        <w:rPr>
          <w:szCs w:val="26"/>
        </w:rPr>
      </w:pPr>
    </w:p>
    <w:p w:rsidR="00167732" w:rsidRPr="00AB11C2" w:rsidRDefault="00167732" w:rsidP="00167732">
      <w:pPr>
        <w:widowControl w:val="0"/>
        <w:tabs>
          <w:tab w:val="left" w:pos="1410"/>
        </w:tabs>
        <w:autoSpaceDE w:val="0"/>
        <w:autoSpaceDN w:val="0"/>
        <w:spacing w:before="1" w:line="360" w:lineRule="auto"/>
        <w:jc w:val="center"/>
        <w:rPr>
          <w:i/>
          <w:sz w:val="26"/>
          <w:szCs w:val="26"/>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7</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rPr>
        <w:t>sửa sản phẩm</w:t>
      </w:r>
    </w:p>
    <w:p w:rsidR="00167732" w:rsidRPr="00AB11C2" w:rsidRDefault="00167732" w:rsidP="00167732">
      <w:pPr>
        <w:widowControl w:val="0"/>
        <w:tabs>
          <w:tab w:val="left" w:pos="1410"/>
        </w:tabs>
        <w:autoSpaceDE w:val="0"/>
        <w:autoSpaceDN w:val="0"/>
        <w:spacing w:before="1" w:line="360" w:lineRule="auto"/>
        <w:jc w:val="center"/>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pStyle w:val="ListParagraph"/>
        <w:widowControl w:val="0"/>
        <w:numPr>
          <w:ilvl w:val="3"/>
          <w:numId w:val="11"/>
        </w:numPr>
        <w:tabs>
          <w:tab w:val="left" w:pos="1410"/>
        </w:tabs>
        <w:autoSpaceDE w:val="0"/>
        <w:autoSpaceDN w:val="0"/>
        <w:spacing w:after="0" w:line="360" w:lineRule="auto"/>
        <w:ind w:left="1410" w:hanging="841"/>
        <w:jc w:val="both"/>
        <w:rPr>
          <w:rFonts w:cs="Times New Roman"/>
          <w:szCs w:val="26"/>
        </w:rPr>
      </w:pPr>
      <w:r w:rsidRPr="00AB11C2">
        <w:rPr>
          <w:rFonts w:cs="Times New Roman"/>
          <w:szCs w:val="26"/>
        </w:rPr>
        <w:lastRenderedPageBreak/>
        <w:t>Biểu đồ</w:t>
      </w:r>
      <w:r w:rsidRPr="00AB11C2">
        <w:rPr>
          <w:rFonts w:cs="Times New Roman"/>
          <w:spacing w:val="-4"/>
          <w:szCs w:val="26"/>
        </w:rPr>
        <w:t xml:space="preserve"> </w:t>
      </w:r>
      <w:r w:rsidRPr="00AB11C2">
        <w:rPr>
          <w:rFonts w:cs="Times New Roman"/>
          <w:szCs w:val="26"/>
        </w:rPr>
        <w:t>tuần</w:t>
      </w:r>
      <w:r w:rsidRPr="00AB11C2">
        <w:rPr>
          <w:rFonts w:cs="Times New Roman"/>
          <w:spacing w:val="-1"/>
          <w:szCs w:val="26"/>
        </w:rPr>
        <w:t xml:space="preserve"> </w:t>
      </w:r>
      <w:r w:rsidRPr="00AB11C2">
        <w:rPr>
          <w:rFonts w:cs="Times New Roman"/>
          <w:szCs w:val="26"/>
        </w:rPr>
        <w:t>tự</w:t>
      </w:r>
      <w:r w:rsidRPr="00AB11C2">
        <w:rPr>
          <w:rFonts w:cs="Times New Roman"/>
          <w:spacing w:val="-3"/>
          <w:szCs w:val="26"/>
        </w:rPr>
        <w:t xml:space="preserve"> </w:t>
      </w:r>
      <w:r w:rsidRPr="00AB11C2">
        <w:rPr>
          <w:rFonts w:cs="Times New Roman"/>
          <w:szCs w:val="26"/>
        </w:rPr>
        <w:t>xóa</w:t>
      </w:r>
      <w:r w:rsidRPr="00AB11C2">
        <w:rPr>
          <w:rFonts w:cs="Times New Roman"/>
          <w:szCs w:val="26"/>
          <w:lang w:val="vi-VN"/>
        </w:rPr>
        <w:t xml:space="preserve"> sản phẩm</w:t>
      </w:r>
    </w:p>
    <w:p w:rsidR="00167732" w:rsidRPr="00AB11C2" w:rsidRDefault="00167732" w:rsidP="00167732">
      <w:pPr>
        <w:pStyle w:val="NormalWeb"/>
        <w:spacing w:line="360" w:lineRule="auto"/>
        <w:ind w:firstLine="720"/>
        <w:jc w:val="both"/>
        <w:rPr>
          <w:i/>
          <w:iCs/>
          <w:sz w:val="26"/>
          <w:szCs w:val="26"/>
        </w:rPr>
      </w:pPr>
      <w:r w:rsidRPr="00AB11C2">
        <w:rPr>
          <w:i/>
          <w:noProof/>
          <w:sz w:val="26"/>
          <w:szCs w:val="26"/>
          <w:lang w:val="vi-VN" w:eastAsia="vi-VN"/>
        </w:rPr>
        <w:drawing>
          <wp:inline distT="0" distB="0" distL="0" distR="0" wp14:anchorId="2D01D1FC" wp14:editId="39E18E6F">
            <wp:extent cx="5730240" cy="49987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4998720"/>
                    </a:xfrm>
                    <a:prstGeom prst="rect">
                      <a:avLst/>
                    </a:prstGeom>
                    <a:noFill/>
                    <a:ln>
                      <a:noFill/>
                    </a:ln>
                  </pic:spPr>
                </pic:pic>
              </a:graphicData>
            </a:graphic>
          </wp:inline>
        </w:drawing>
      </w:r>
    </w:p>
    <w:p w:rsidR="00167732" w:rsidRPr="00AB11C2" w:rsidRDefault="00167732" w:rsidP="00167732">
      <w:pPr>
        <w:widowControl w:val="0"/>
        <w:tabs>
          <w:tab w:val="left" w:pos="1409"/>
        </w:tabs>
        <w:autoSpaceDE w:val="0"/>
        <w:autoSpaceDN w:val="0"/>
        <w:spacing w:before="1" w:line="360" w:lineRule="auto"/>
        <w:jc w:val="center"/>
        <w:rPr>
          <w:i/>
          <w:sz w:val="26"/>
          <w:szCs w:val="26"/>
          <w:lang w:val="en-US"/>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8</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pacing w:val="-3"/>
          <w:sz w:val="26"/>
          <w:szCs w:val="26"/>
        </w:rPr>
        <w:t>xóa sản phẩm</w:t>
      </w:r>
    </w:p>
    <w:p w:rsidR="00167732" w:rsidRPr="00AB11C2" w:rsidRDefault="00167732" w:rsidP="00167732">
      <w:pPr>
        <w:spacing w:line="360" w:lineRule="auto"/>
        <w:rPr>
          <w:sz w:val="26"/>
          <w:szCs w:val="26"/>
          <w:lang w:val="vi-VN"/>
        </w:rPr>
      </w:pPr>
    </w:p>
    <w:p w:rsidR="00167732" w:rsidRPr="00AB11C2" w:rsidRDefault="00167732" w:rsidP="00167732">
      <w:pPr>
        <w:tabs>
          <w:tab w:val="left" w:pos="1212"/>
        </w:tabs>
        <w:spacing w:line="360" w:lineRule="auto"/>
        <w:rPr>
          <w:sz w:val="26"/>
          <w:szCs w:val="26"/>
          <w:lang w:val="en-US"/>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pStyle w:val="ListParagraph"/>
        <w:widowControl w:val="0"/>
        <w:numPr>
          <w:ilvl w:val="3"/>
          <w:numId w:val="11"/>
        </w:numPr>
        <w:tabs>
          <w:tab w:val="left" w:pos="1410"/>
        </w:tabs>
        <w:autoSpaceDE w:val="0"/>
        <w:autoSpaceDN w:val="0"/>
        <w:spacing w:after="0" w:line="360" w:lineRule="auto"/>
        <w:ind w:left="1410" w:hanging="841"/>
        <w:jc w:val="both"/>
        <w:rPr>
          <w:rFonts w:cs="Times New Roman"/>
          <w:szCs w:val="26"/>
        </w:rPr>
      </w:pPr>
      <w:r w:rsidRPr="00AB11C2">
        <w:rPr>
          <w:rFonts w:cs="Times New Roman"/>
          <w:szCs w:val="26"/>
        </w:rPr>
        <w:lastRenderedPageBreak/>
        <w:t>Biểu đồ</w:t>
      </w:r>
      <w:r w:rsidRPr="00AB11C2">
        <w:rPr>
          <w:rFonts w:cs="Times New Roman"/>
          <w:spacing w:val="-4"/>
          <w:szCs w:val="26"/>
        </w:rPr>
        <w:t xml:space="preserve"> </w:t>
      </w:r>
      <w:r w:rsidRPr="00AB11C2">
        <w:rPr>
          <w:rFonts w:cs="Times New Roman"/>
          <w:szCs w:val="26"/>
        </w:rPr>
        <w:t>tuần</w:t>
      </w:r>
      <w:r w:rsidRPr="00AB11C2">
        <w:rPr>
          <w:rFonts w:cs="Times New Roman"/>
          <w:spacing w:val="-1"/>
          <w:szCs w:val="26"/>
        </w:rPr>
        <w:t xml:space="preserve"> </w:t>
      </w:r>
      <w:r w:rsidRPr="00AB11C2">
        <w:rPr>
          <w:rFonts w:cs="Times New Roman"/>
          <w:szCs w:val="26"/>
        </w:rPr>
        <w:t>tự</w:t>
      </w:r>
      <w:r w:rsidRPr="00AB11C2">
        <w:rPr>
          <w:rFonts w:cs="Times New Roman"/>
          <w:spacing w:val="-3"/>
          <w:szCs w:val="26"/>
        </w:rPr>
        <w:t xml:space="preserve"> </w:t>
      </w:r>
      <w:r w:rsidRPr="00AB11C2">
        <w:rPr>
          <w:rFonts w:cs="Times New Roman"/>
          <w:szCs w:val="26"/>
        </w:rPr>
        <w:t>đặt hàng</w:t>
      </w:r>
    </w:p>
    <w:p w:rsidR="00167732" w:rsidRPr="00AB11C2" w:rsidRDefault="00167732" w:rsidP="00167732">
      <w:pPr>
        <w:spacing w:line="360" w:lineRule="auto"/>
        <w:rPr>
          <w:sz w:val="26"/>
          <w:szCs w:val="26"/>
        </w:rPr>
      </w:pPr>
    </w:p>
    <w:p w:rsidR="00167732" w:rsidRDefault="00167732" w:rsidP="00167732">
      <w:pPr>
        <w:spacing w:line="360" w:lineRule="auto"/>
        <w:rPr>
          <w:sz w:val="26"/>
          <w:szCs w:val="26"/>
        </w:rPr>
      </w:pPr>
      <w:r w:rsidRPr="00AB11C2">
        <w:rPr>
          <w:noProof/>
          <w:sz w:val="26"/>
          <w:szCs w:val="26"/>
          <w:lang w:val="vi-VN" w:eastAsia="vi-VN"/>
        </w:rPr>
        <w:drawing>
          <wp:inline distT="0" distB="0" distL="0" distR="0" wp14:anchorId="1D2202A8" wp14:editId="3CCCA1B3">
            <wp:extent cx="5730240" cy="49911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4991100"/>
                    </a:xfrm>
                    <a:prstGeom prst="rect">
                      <a:avLst/>
                    </a:prstGeom>
                    <a:noFill/>
                    <a:ln>
                      <a:noFill/>
                    </a:ln>
                  </pic:spPr>
                </pic:pic>
              </a:graphicData>
            </a:graphic>
          </wp:inline>
        </w:drawing>
      </w:r>
    </w:p>
    <w:p w:rsidR="00167732" w:rsidRPr="00AB11C2" w:rsidRDefault="00167732" w:rsidP="00167732">
      <w:pPr>
        <w:spacing w:line="360" w:lineRule="auto"/>
        <w:rPr>
          <w:sz w:val="26"/>
          <w:szCs w:val="26"/>
        </w:rPr>
      </w:pPr>
    </w:p>
    <w:p w:rsidR="00167732" w:rsidRPr="007B30AC" w:rsidRDefault="00167732" w:rsidP="00167732">
      <w:pPr>
        <w:spacing w:line="360" w:lineRule="auto"/>
        <w:jc w:val="center"/>
        <w:rPr>
          <w:i/>
          <w:sz w:val="26"/>
          <w:szCs w:val="26"/>
        </w:rPr>
      </w:pPr>
      <w:r w:rsidRPr="007B30AC">
        <w:rPr>
          <w:i/>
          <w:sz w:val="26"/>
          <w:szCs w:val="26"/>
        </w:rPr>
        <w:t>Hình 2.9 Biểu đồ tuần tự đặt hàng</w:t>
      </w:r>
    </w:p>
    <w:bookmarkEnd w:id="85"/>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Pr="00506978" w:rsidRDefault="00167732" w:rsidP="00167732">
      <w:pPr>
        <w:pStyle w:val="Heading2"/>
        <w:ind w:firstLine="0"/>
        <w:rPr>
          <w:lang w:val="en-US" w:eastAsia="vi-VN"/>
        </w:rPr>
      </w:pPr>
      <w:bookmarkStart w:id="161" w:name="_Toc210462868"/>
      <w:r>
        <w:rPr>
          <w:lang w:val="en-US" w:eastAsia="vi-VN"/>
        </w:rPr>
        <w:lastRenderedPageBreak/>
        <w:t>2.5 Biểu đồ hoạt động</w:t>
      </w:r>
      <w:bookmarkEnd w:id="161"/>
    </w:p>
    <w:p w:rsidR="00167732" w:rsidRDefault="00167732" w:rsidP="00167732">
      <w:pPr>
        <w:pStyle w:val="BodyText"/>
        <w:numPr>
          <w:ilvl w:val="0"/>
          <w:numId w:val="32"/>
        </w:numPr>
        <w:spacing w:before="322"/>
        <w:rPr>
          <w:i/>
          <w:iCs/>
          <w:szCs w:val="26"/>
          <w:lang w:eastAsia="vi-VN"/>
        </w:rPr>
      </w:pPr>
      <w:r>
        <w:t>Biểu</w:t>
      </w:r>
      <w:r>
        <w:rPr>
          <w:spacing w:val="-6"/>
        </w:rPr>
        <w:t xml:space="preserve"> </w:t>
      </w:r>
      <w:r>
        <w:t>đồ</w:t>
      </w:r>
      <w:r>
        <w:rPr>
          <w:spacing w:val="1"/>
        </w:rPr>
        <w:t xml:space="preserve"> </w:t>
      </w:r>
      <w:r>
        <w:t>hoạt</w:t>
      </w:r>
      <w:r>
        <w:rPr>
          <w:spacing w:val="-3"/>
        </w:rPr>
        <w:t xml:space="preserve"> </w:t>
      </w:r>
      <w:r>
        <w:t>động</w:t>
      </w:r>
      <w:r>
        <w:rPr>
          <w:spacing w:val="-7"/>
        </w:rPr>
        <w:t xml:space="preserve"> </w:t>
      </w:r>
      <w:r>
        <w:t>đăng</w:t>
      </w:r>
      <w:r>
        <w:rPr>
          <w:spacing w:val="-3"/>
        </w:rPr>
        <w:t xml:space="preserve"> </w:t>
      </w:r>
      <w:r>
        <w:t>nhập, đăng</w:t>
      </w:r>
      <w:r>
        <w:rPr>
          <w:spacing w:val="-7"/>
        </w:rPr>
        <w:t xml:space="preserve"> </w:t>
      </w:r>
      <w:r>
        <w:rPr>
          <w:spacing w:val="-5"/>
        </w:rPr>
        <w:t>ký</w:t>
      </w:r>
    </w:p>
    <w:p w:rsidR="00167732" w:rsidRPr="00D42351" w:rsidRDefault="00731544" w:rsidP="00167732">
      <w:pPr>
        <w:tabs>
          <w:tab w:val="left" w:pos="1827"/>
        </w:tabs>
        <w:spacing w:before="100" w:beforeAutospacing="1" w:after="100" w:afterAutospacing="1" w:line="360" w:lineRule="auto"/>
        <w:rPr>
          <w:i/>
          <w:iCs/>
          <w:sz w:val="26"/>
          <w:szCs w:val="26"/>
          <w:lang w:val="en-US" w:eastAsia="vi-VN"/>
        </w:rPr>
      </w:pPr>
      <w:r w:rsidRPr="00731544">
        <w:rPr>
          <w:i/>
          <w:iCs/>
          <w:noProof/>
          <w:sz w:val="26"/>
          <w:szCs w:val="26"/>
          <w:lang w:val="vi-VN" w:eastAsia="vi-VN"/>
        </w:rPr>
        <w:drawing>
          <wp:inline distT="0" distB="0" distL="0" distR="0" wp14:anchorId="3A776678" wp14:editId="321DEBAA">
            <wp:extent cx="5760125" cy="5001491"/>
            <wp:effectExtent l="57150" t="57150" r="107315" b="1231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6436" cy="5015654"/>
                    </a:xfrm>
                    <a:prstGeom prst="rect">
                      <a:avLst/>
                    </a:prstGeom>
                    <a:ln w="9525"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167732" w:rsidRDefault="00167732" w:rsidP="00167732">
      <w:pPr>
        <w:pStyle w:val="BodyText"/>
        <w:numPr>
          <w:ilvl w:val="0"/>
          <w:numId w:val="32"/>
        </w:numPr>
        <w:spacing w:before="303" w:line="700" w:lineRule="auto"/>
        <w:ind w:right="2465"/>
        <w:jc w:val="both"/>
      </w:pPr>
      <w:r>
        <w:lastRenderedPageBreak/>
        <w:t>Biểu đồ hoạt động quản lý tài khoản.</w:t>
      </w:r>
    </w:p>
    <w:p w:rsidR="00167732" w:rsidRDefault="005C1BDC" w:rsidP="005C1BDC">
      <w:pPr>
        <w:tabs>
          <w:tab w:val="left" w:pos="1827"/>
        </w:tabs>
        <w:spacing w:before="100" w:beforeAutospacing="1" w:after="100" w:afterAutospacing="1" w:line="360" w:lineRule="auto"/>
        <w:rPr>
          <w:i/>
          <w:iCs/>
          <w:sz w:val="26"/>
          <w:szCs w:val="26"/>
          <w:lang w:val="en-US" w:eastAsia="vi-VN"/>
        </w:rPr>
      </w:pPr>
      <w:r w:rsidRPr="005C1BDC">
        <w:rPr>
          <w:i/>
          <w:iCs/>
          <w:noProof/>
          <w:sz w:val="26"/>
          <w:szCs w:val="26"/>
          <w:lang w:val="vi-VN" w:eastAsia="vi-VN"/>
        </w:rPr>
        <w:drawing>
          <wp:inline distT="0" distB="0" distL="0" distR="0" wp14:anchorId="7E3F8AAF" wp14:editId="1B4A088E">
            <wp:extent cx="5900561" cy="3450772"/>
            <wp:effectExtent l="57150" t="57150" r="119380" b="1117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4113" cy="346454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BodyText"/>
        <w:spacing w:before="260" w:line="705" w:lineRule="auto"/>
        <w:ind w:right="2465"/>
      </w:pPr>
    </w:p>
    <w:p w:rsidR="00167732" w:rsidRDefault="00167732"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167732" w:rsidRPr="00506978" w:rsidRDefault="00167732" w:rsidP="00167732">
      <w:pPr>
        <w:pStyle w:val="BodyText"/>
        <w:numPr>
          <w:ilvl w:val="0"/>
          <w:numId w:val="32"/>
        </w:numPr>
        <w:spacing w:before="260" w:line="705" w:lineRule="auto"/>
        <w:ind w:right="2465"/>
      </w:pPr>
      <w:r>
        <w:lastRenderedPageBreak/>
        <w:t>Biểu đồ hoạt động mua hàng</w:t>
      </w:r>
    </w:p>
    <w:p w:rsidR="00167732" w:rsidRPr="005B3DAF" w:rsidRDefault="005B3DAF" w:rsidP="005B3DAF">
      <w:pPr>
        <w:tabs>
          <w:tab w:val="left" w:pos="1827"/>
        </w:tabs>
        <w:spacing w:before="100" w:beforeAutospacing="1" w:after="100" w:afterAutospacing="1" w:line="360" w:lineRule="auto"/>
        <w:jc w:val="center"/>
      </w:pPr>
      <w:r w:rsidRPr="005B3DAF">
        <w:rPr>
          <w:noProof/>
          <w:lang w:val="vi-VN" w:eastAsia="vi-VN"/>
        </w:rPr>
        <w:drawing>
          <wp:inline distT="0" distB="0" distL="0" distR="0" wp14:anchorId="5E6B6F78" wp14:editId="4DAEF6D3">
            <wp:extent cx="4153480" cy="8097380"/>
            <wp:effectExtent l="57150" t="57150" r="114300" b="1136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3480" cy="8097380"/>
                    </a:xfrm>
                    <a:prstGeom prst="rect">
                      <a:avLst/>
                    </a:prstGeom>
                    <a:ln w="9525"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Biểu đồ quản lý giỏ hàng</w:t>
      </w:r>
    </w:p>
    <w:p w:rsidR="005B3DAF" w:rsidRPr="00506978" w:rsidRDefault="005B3DAF" w:rsidP="005B3DAF">
      <w:pPr>
        <w:pStyle w:val="ListParagraph"/>
        <w:tabs>
          <w:tab w:val="left" w:pos="1827"/>
        </w:tabs>
        <w:spacing w:before="100" w:beforeAutospacing="1" w:after="100" w:afterAutospacing="1" w:line="360" w:lineRule="auto"/>
        <w:jc w:val="center"/>
      </w:pPr>
      <w:r w:rsidRPr="005B3DAF">
        <w:rPr>
          <w:noProof/>
          <w:lang w:val="vi-VN" w:eastAsia="vi-VN"/>
        </w:rPr>
        <w:drawing>
          <wp:inline distT="0" distB="0" distL="0" distR="0" wp14:anchorId="2D9BCBF2" wp14:editId="20D19B15">
            <wp:extent cx="3505689" cy="8125959"/>
            <wp:effectExtent l="57150" t="57150" r="114300" b="1231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05689" cy="8125959"/>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tabs>
          <w:tab w:val="left" w:pos="1827"/>
        </w:tabs>
        <w:spacing w:before="100" w:beforeAutospacing="1" w:after="100" w:afterAutospacing="1" w:line="360" w:lineRule="auto"/>
        <w:rPr>
          <w:sz w:val="26"/>
          <w:szCs w:val="26"/>
          <w:lang w:val="en-US" w:eastAsia="vi-VN"/>
        </w:rPr>
      </w:pPr>
    </w:p>
    <w:p w:rsidR="00167732" w:rsidRPr="001B6851" w:rsidRDefault="00167732" w:rsidP="00167732">
      <w:pPr>
        <w:pStyle w:val="ListParagraph"/>
        <w:numPr>
          <w:ilvl w:val="0"/>
          <w:numId w:val="32"/>
        </w:numPr>
        <w:tabs>
          <w:tab w:val="left" w:pos="1827"/>
        </w:tabs>
        <w:spacing w:before="100" w:beforeAutospacing="1" w:after="100" w:afterAutospacing="1" w:line="360" w:lineRule="auto"/>
        <w:rPr>
          <w:szCs w:val="26"/>
          <w:lang w:eastAsia="vi-VN"/>
        </w:rPr>
      </w:pPr>
      <w:r w:rsidRPr="00506978">
        <w:rPr>
          <w:szCs w:val="26"/>
          <w:lang w:eastAsia="vi-VN"/>
        </w:rPr>
        <w:lastRenderedPageBreak/>
        <w:t>Biểu đồ hoạt động quản lý sản phẩm</w:t>
      </w:r>
      <w:r>
        <w:rPr>
          <w:szCs w:val="26"/>
          <w:lang w:eastAsia="vi-VN"/>
        </w:rPr>
        <w:t>:</w:t>
      </w:r>
    </w:p>
    <w:p w:rsidR="00167732" w:rsidRDefault="001B6851" w:rsidP="001B6851">
      <w:pPr>
        <w:tabs>
          <w:tab w:val="left" w:pos="1827"/>
        </w:tabs>
        <w:spacing w:before="100" w:beforeAutospacing="1" w:after="100" w:afterAutospacing="1" w:line="360" w:lineRule="auto"/>
        <w:jc w:val="center"/>
        <w:rPr>
          <w:sz w:val="26"/>
          <w:szCs w:val="26"/>
          <w:lang w:val="en-US" w:eastAsia="vi-VN"/>
        </w:rPr>
      </w:pPr>
      <w:r w:rsidRPr="001B6851">
        <w:rPr>
          <w:noProof/>
          <w:sz w:val="26"/>
          <w:szCs w:val="26"/>
          <w:lang w:val="vi-VN" w:eastAsia="vi-VN"/>
        </w:rPr>
        <w:drawing>
          <wp:inline distT="0" distB="0" distL="0" distR="0" wp14:anchorId="0F8CFAA2" wp14:editId="461176BD">
            <wp:extent cx="3093720" cy="8144886"/>
            <wp:effectExtent l="57150" t="57150" r="106680" b="1231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2711" cy="816855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Pr="00506978" w:rsidRDefault="00167732" w:rsidP="00167732">
      <w:pPr>
        <w:pStyle w:val="ListParagraph"/>
        <w:numPr>
          <w:ilvl w:val="0"/>
          <w:numId w:val="32"/>
        </w:numPr>
        <w:tabs>
          <w:tab w:val="left" w:pos="1827"/>
        </w:tabs>
        <w:spacing w:before="100" w:beforeAutospacing="1" w:after="100" w:afterAutospacing="1" w:line="360" w:lineRule="auto"/>
        <w:rPr>
          <w:szCs w:val="26"/>
          <w:lang w:eastAsia="vi-VN"/>
        </w:rPr>
      </w:pPr>
      <w:r w:rsidRPr="00506978">
        <w:rPr>
          <w:szCs w:val="26"/>
          <w:lang w:eastAsia="vi-VN"/>
        </w:rPr>
        <w:lastRenderedPageBreak/>
        <w:t>Biểu đồ quả</w:t>
      </w:r>
      <w:r>
        <w:rPr>
          <w:szCs w:val="26"/>
          <w:lang w:eastAsia="vi-VN"/>
        </w:rPr>
        <w:t>n lý khách hàng:</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693BB6AF" wp14:editId="32DC4C3D">
            <wp:extent cx="5756275" cy="4898390"/>
            <wp:effectExtent l="0" t="0" r="4445" b="889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28"/>
                    <a:stretch>
                      <a:fillRect/>
                    </a:stretch>
                  </pic:blipFill>
                  <pic:spPr>
                    <a:xfrm>
                      <a:off x="0" y="0"/>
                      <a:ext cx="5756275" cy="4898390"/>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Pr="001B6851" w:rsidRDefault="001B6851" w:rsidP="00167732">
      <w:pPr>
        <w:tabs>
          <w:tab w:val="left" w:pos="1827"/>
        </w:tabs>
        <w:spacing w:before="100" w:beforeAutospacing="1" w:after="100" w:afterAutospacing="1" w:line="360" w:lineRule="auto"/>
        <w:rPr>
          <w:lang w:val="vi-VN"/>
        </w:rPr>
      </w:pPr>
      <w:r>
        <w:rPr>
          <w:lang w:val="vi-VN"/>
        </w:rPr>
        <w:t>\</w:t>
      </w:r>
    </w:p>
    <w:p w:rsidR="00167732" w:rsidRPr="00506978"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 xml:space="preserve">Biểu đồ quản lý hóa đơn </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486592E1" wp14:editId="7BC0AFF4">
            <wp:extent cx="5751830" cy="4623435"/>
            <wp:effectExtent l="0" t="0" r="8890" b="952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29"/>
                    <a:stretch>
                      <a:fillRect/>
                    </a:stretch>
                  </pic:blipFill>
                  <pic:spPr>
                    <a:xfrm>
                      <a:off x="0" y="0"/>
                      <a:ext cx="5751830" cy="4623435"/>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Pr="00506978" w:rsidRDefault="00167732" w:rsidP="00167732">
      <w:pPr>
        <w:pStyle w:val="ListParagraph"/>
        <w:numPr>
          <w:ilvl w:val="0"/>
          <w:numId w:val="32"/>
        </w:numPr>
        <w:tabs>
          <w:tab w:val="left" w:pos="1827"/>
        </w:tabs>
        <w:spacing w:before="100" w:beforeAutospacing="1" w:after="100" w:afterAutospacing="1" w:line="360" w:lineRule="auto"/>
        <w:rPr>
          <w:lang w:eastAsia="vi-VN"/>
        </w:rPr>
      </w:pPr>
      <w:r w:rsidRPr="00506978">
        <w:rPr>
          <w:lang w:eastAsia="vi-VN"/>
        </w:rPr>
        <w:t xml:space="preserve">Biểu đồ hoạt động quản lý đơn hàng </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2A2B2B43" wp14:editId="55277A7C">
            <wp:extent cx="5755005" cy="5537835"/>
            <wp:effectExtent l="0" t="0" r="5715" b="952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pic:cNvPicPr>
                  </pic:nvPicPr>
                  <pic:blipFill>
                    <a:blip r:embed="rId30"/>
                    <a:stretch>
                      <a:fillRect/>
                    </a:stretch>
                  </pic:blipFill>
                  <pic:spPr>
                    <a:xfrm>
                      <a:off x="0" y="0"/>
                      <a:ext cx="5755005" cy="5537835"/>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Pr="00506978"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 xml:space="preserve">Biểu đồ quản lý hoạt động khuyến mãi </w:t>
      </w: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eastAsia="vi-VN"/>
        </w:rPr>
      </w:pPr>
      <w:r>
        <w:rPr>
          <w:noProof/>
          <w:lang w:val="vi-VN" w:eastAsia="vi-VN"/>
        </w:rPr>
        <w:drawing>
          <wp:inline distT="0" distB="0" distL="114300" distR="114300" wp14:anchorId="6692DC62" wp14:editId="2B1D86AD">
            <wp:extent cx="5759450" cy="5455403"/>
            <wp:effectExtent l="0" t="0" r="0" b="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31"/>
                    <a:stretch>
                      <a:fillRect/>
                    </a:stretch>
                  </pic:blipFill>
                  <pic:spPr>
                    <a:xfrm>
                      <a:off x="0" y="0"/>
                      <a:ext cx="5761455" cy="5457302"/>
                    </a:xfrm>
                    <a:prstGeom prst="rect">
                      <a:avLst/>
                    </a:prstGeom>
                    <a:noFill/>
                    <a:ln>
                      <a:noFill/>
                    </a:ln>
                  </pic:spPr>
                </pic:pic>
              </a:graphicData>
            </a:graphic>
          </wp:inline>
        </w:drawing>
      </w:r>
    </w:p>
    <w:p w:rsidR="00167732" w:rsidRPr="000943DA"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b/>
          <w:smallCaps/>
          <w:color w:val="000000"/>
          <w:sz w:val="26"/>
          <w:szCs w:val="26"/>
          <w:lang w:val="en-US"/>
        </w:rPr>
      </w:pPr>
    </w:p>
    <w:sectPr w:rsidR="00167732" w:rsidSect="00167732">
      <w:headerReference w:type="default" r:id="rId32"/>
      <w:footerReference w:type="default" r:id="rId33"/>
      <w:pgSz w:w="11907" w:h="16840"/>
      <w:pgMar w:top="1418" w:right="1134" w:bottom="1134" w:left="1701"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3347" w:rsidRDefault="00A93347">
      <w:r>
        <w:separator/>
      </w:r>
    </w:p>
  </w:endnote>
  <w:endnote w:type="continuationSeparator" w:id="0">
    <w:p w:rsidR="00A93347" w:rsidRDefault="00A933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1" w:csb1="00000000"/>
  </w:font>
  <w:font w:name="Roboto">
    <w:altName w:val="Times New Roman"/>
    <w:panose1 w:val="02000000000000000000"/>
    <w:charset w:val="00"/>
    <w:family w:val="auto"/>
    <w:pitch w:val="variable"/>
    <w:sig w:usb0="E00002FF" w:usb1="5000217F" w:usb2="0000002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92F" w:rsidRDefault="002C592F">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92F" w:rsidRDefault="002C592F">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814F3">
      <w:rPr>
        <w:noProof/>
        <w:color w:val="000000"/>
      </w:rPr>
      <w:t>19</w:t>
    </w:r>
    <w:r>
      <w:rPr>
        <w:color w:val="000000"/>
      </w:rPr>
      <w:fldChar w:fldCharType="end"/>
    </w:r>
  </w:p>
  <w:p w:rsidR="002C592F" w:rsidRDefault="002C592F">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3347" w:rsidRDefault="00A93347">
      <w:r>
        <w:separator/>
      </w:r>
    </w:p>
  </w:footnote>
  <w:footnote w:type="continuationSeparator" w:id="0">
    <w:p w:rsidR="00A93347" w:rsidRDefault="00A933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92F" w:rsidRDefault="002C59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7155F"/>
    <w:multiLevelType w:val="hybridMultilevel"/>
    <w:tmpl w:val="4744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81787D"/>
    <w:multiLevelType w:val="hybridMultilevel"/>
    <w:tmpl w:val="44BA002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004584"/>
    <w:multiLevelType w:val="hybridMultilevel"/>
    <w:tmpl w:val="D248B3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002AB5"/>
    <w:multiLevelType w:val="multilevel"/>
    <w:tmpl w:val="4D1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D2611"/>
    <w:multiLevelType w:val="hybridMultilevel"/>
    <w:tmpl w:val="1596712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2F333C0"/>
    <w:multiLevelType w:val="hybridMultilevel"/>
    <w:tmpl w:val="0BDAF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C7950"/>
    <w:multiLevelType w:val="hybridMultilevel"/>
    <w:tmpl w:val="63A2D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5534F5"/>
    <w:multiLevelType w:val="hybridMultilevel"/>
    <w:tmpl w:val="BD8AFE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33F7D"/>
    <w:multiLevelType w:val="hybridMultilevel"/>
    <w:tmpl w:val="A71A4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A54D4"/>
    <w:multiLevelType w:val="hybridMultilevel"/>
    <w:tmpl w:val="29DAF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5E6A99"/>
    <w:multiLevelType w:val="hybridMultilevel"/>
    <w:tmpl w:val="7DF486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A1CAF"/>
    <w:multiLevelType w:val="multilevel"/>
    <w:tmpl w:val="192AC8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2F81503"/>
    <w:multiLevelType w:val="hybridMultilevel"/>
    <w:tmpl w:val="E2EE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A40B22"/>
    <w:multiLevelType w:val="hybridMultilevel"/>
    <w:tmpl w:val="730C2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C563FA"/>
    <w:multiLevelType w:val="hybridMultilevel"/>
    <w:tmpl w:val="B3288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C661A9"/>
    <w:multiLevelType w:val="hybridMultilevel"/>
    <w:tmpl w:val="A3EE59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3D29A0"/>
    <w:multiLevelType w:val="hybridMultilevel"/>
    <w:tmpl w:val="2110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322B21"/>
    <w:multiLevelType w:val="multilevel"/>
    <w:tmpl w:val="42322B21"/>
    <w:lvl w:ilvl="0">
      <w:start w:val="2"/>
      <w:numFmt w:val="decimal"/>
      <w:lvlText w:val="%1"/>
      <w:lvlJc w:val="left"/>
      <w:pPr>
        <w:ind w:left="989" w:hanging="420"/>
      </w:pPr>
      <w:rPr>
        <w:lang w:eastAsia="en-US" w:bidi="ar-SA"/>
      </w:rPr>
    </w:lvl>
    <w:lvl w:ilvl="1">
      <w:start w:val="1"/>
      <w:numFmt w:val="decimal"/>
      <w:lvlText w:val="%1.%2."/>
      <w:lvlJc w:val="left"/>
      <w:pPr>
        <w:ind w:left="989" w:hanging="420"/>
      </w:pPr>
      <w:rPr>
        <w:spacing w:val="0"/>
        <w:w w:val="100"/>
        <w:lang w:eastAsia="en-US" w:bidi="ar-SA"/>
      </w:rPr>
    </w:lvl>
    <w:lvl w:ilvl="2">
      <w:start w:val="1"/>
      <w:numFmt w:val="decimal"/>
      <w:lvlText w:val="%1.%2.%3."/>
      <w:lvlJc w:val="left"/>
      <w:pPr>
        <w:ind w:left="1219" w:hanging="650"/>
      </w:pPr>
      <w:rPr>
        <w:spacing w:val="-3"/>
        <w:w w:val="100"/>
        <w:lang w:eastAsia="en-US" w:bidi="ar-SA"/>
      </w:rPr>
    </w:lvl>
    <w:lvl w:ilvl="3">
      <w:start w:val="1"/>
      <w:numFmt w:val="bullet"/>
      <w:lvlText w:val=""/>
      <w:lvlJc w:val="left"/>
      <w:pPr>
        <w:ind w:left="786" w:hanging="360"/>
      </w:pPr>
      <w:rPr>
        <w:rFonts w:ascii="Symbol" w:hAnsi="Symbol" w:hint="default"/>
      </w:rPr>
    </w:lvl>
    <w:lvl w:ilvl="4">
      <w:numFmt w:val="bullet"/>
      <w:lvlText w:val="•"/>
      <w:lvlJc w:val="left"/>
      <w:pPr>
        <w:ind w:left="1781" w:hanging="650"/>
      </w:pPr>
      <w:rPr>
        <w:rFonts w:ascii="Segoe UI Symbol" w:eastAsia="Segoe UI Symbol" w:hAnsi="Segoe UI Symbol" w:cs="Segoe UI Symbol" w:hint="default"/>
        <w:b w:val="0"/>
        <w:bCs w:val="0"/>
        <w:i w:val="0"/>
        <w:iCs w:val="0"/>
        <w:spacing w:val="0"/>
        <w:w w:val="101"/>
        <w:sz w:val="26"/>
        <w:szCs w:val="26"/>
        <w:lang w:eastAsia="en-US" w:bidi="ar-SA"/>
      </w:rPr>
    </w:lvl>
    <w:lvl w:ilvl="5">
      <w:numFmt w:val="bullet"/>
      <w:lvlText w:val="•"/>
      <w:lvlJc w:val="left"/>
      <w:pPr>
        <w:ind w:left="2009" w:hanging="650"/>
      </w:pPr>
      <w:rPr>
        <w:rFonts w:ascii="Segoe UI Symbol" w:eastAsia="Segoe UI Symbol" w:hAnsi="Segoe UI Symbol" w:cs="Segoe UI Symbol" w:hint="default"/>
        <w:b w:val="0"/>
        <w:bCs w:val="0"/>
        <w:i w:val="0"/>
        <w:iCs w:val="0"/>
        <w:spacing w:val="0"/>
        <w:w w:val="101"/>
        <w:sz w:val="24"/>
        <w:szCs w:val="24"/>
        <w:lang w:eastAsia="en-US" w:bidi="ar-SA"/>
      </w:rPr>
    </w:lvl>
    <w:lvl w:ilvl="6">
      <w:numFmt w:val="bullet"/>
      <w:lvlText w:val="•"/>
      <w:lvlJc w:val="left"/>
      <w:pPr>
        <w:ind w:left="2000" w:hanging="650"/>
      </w:pPr>
      <w:rPr>
        <w:lang w:eastAsia="en-US" w:bidi="ar-SA"/>
      </w:rPr>
    </w:lvl>
    <w:lvl w:ilvl="7">
      <w:numFmt w:val="bullet"/>
      <w:lvlText w:val="•"/>
      <w:lvlJc w:val="left"/>
      <w:pPr>
        <w:ind w:left="4122" w:hanging="650"/>
      </w:pPr>
      <w:rPr>
        <w:lang w:eastAsia="en-US" w:bidi="ar-SA"/>
      </w:rPr>
    </w:lvl>
    <w:lvl w:ilvl="8">
      <w:numFmt w:val="bullet"/>
      <w:lvlText w:val="•"/>
      <w:lvlJc w:val="left"/>
      <w:pPr>
        <w:ind w:left="6244" w:hanging="650"/>
      </w:pPr>
      <w:rPr>
        <w:lang w:eastAsia="en-US" w:bidi="ar-SA"/>
      </w:rPr>
    </w:lvl>
  </w:abstractNum>
  <w:abstractNum w:abstractNumId="24" w15:restartNumberingAfterBreak="0">
    <w:nsid w:val="43850D68"/>
    <w:multiLevelType w:val="hybridMultilevel"/>
    <w:tmpl w:val="276A86F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53F4517"/>
    <w:multiLevelType w:val="hybridMultilevel"/>
    <w:tmpl w:val="AA2A8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27E95"/>
    <w:multiLevelType w:val="hybridMultilevel"/>
    <w:tmpl w:val="B7523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7224E9"/>
    <w:multiLevelType w:val="multilevel"/>
    <w:tmpl w:val="4E7224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58B6F58"/>
    <w:multiLevelType w:val="multilevel"/>
    <w:tmpl w:val="558B6F58"/>
    <w:lvl w:ilvl="0">
      <w:start w:val="1"/>
      <w:numFmt w:val="decimal"/>
      <w:lvlText w:val="%1."/>
      <w:lvlJc w:val="left"/>
      <w:pPr>
        <w:tabs>
          <w:tab w:val="num"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76D3DFE"/>
    <w:multiLevelType w:val="hybridMultilevel"/>
    <w:tmpl w:val="D73E1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4340C"/>
    <w:multiLevelType w:val="hybridMultilevel"/>
    <w:tmpl w:val="5E08D4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BD537C6"/>
    <w:multiLevelType w:val="hybridMultilevel"/>
    <w:tmpl w:val="DE2CC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B310A3"/>
    <w:multiLevelType w:val="multilevel"/>
    <w:tmpl w:val="EC5C28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CBB4C38"/>
    <w:multiLevelType w:val="multilevel"/>
    <w:tmpl w:val="9AD089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DD045E6"/>
    <w:multiLevelType w:val="multilevel"/>
    <w:tmpl w:val="888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94006"/>
    <w:multiLevelType w:val="hybridMultilevel"/>
    <w:tmpl w:val="BD70E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926CDC"/>
    <w:multiLevelType w:val="hybridMultilevel"/>
    <w:tmpl w:val="55C0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8548C2"/>
    <w:multiLevelType w:val="hybridMultilevel"/>
    <w:tmpl w:val="08F0644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60457F5"/>
    <w:multiLevelType w:val="multilevel"/>
    <w:tmpl w:val="3C6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A7610"/>
    <w:multiLevelType w:val="multilevel"/>
    <w:tmpl w:val="7ACA7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C7436E6"/>
    <w:multiLevelType w:val="hybridMultilevel"/>
    <w:tmpl w:val="99AE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5B4D02"/>
    <w:multiLevelType w:val="multilevel"/>
    <w:tmpl w:val="7D5B4D02"/>
    <w:lvl w:ilvl="0">
      <w:start w:val="1"/>
      <w:numFmt w:val="bullet"/>
      <w:lvlText w:val=""/>
      <w:lvlJc w:val="left"/>
      <w:pPr>
        <w:ind w:left="838" w:hanging="360"/>
      </w:pPr>
      <w:rPr>
        <w:rFonts w:ascii="Symbol" w:hAnsi="Symbol" w:hint="default"/>
      </w:rPr>
    </w:lvl>
    <w:lvl w:ilvl="1">
      <w:start w:val="1"/>
      <w:numFmt w:val="bullet"/>
      <w:lvlText w:val="o"/>
      <w:lvlJc w:val="left"/>
      <w:pPr>
        <w:ind w:left="1558" w:hanging="360"/>
      </w:pPr>
      <w:rPr>
        <w:rFonts w:ascii="Courier New" w:hAnsi="Courier New" w:cs="Courier New" w:hint="default"/>
      </w:rPr>
    </w:lvl>
    <w:lvl w:ilvl="2">
      <w:start w:val="1"/>
      <w:numFmt w:val="bullet"/>
      <w:lvlText w:val=""/>
      <w:lvlJc w:val="left"/>
      <w:pPr>
        <w:ind w:left="2278" w:hanging="360"/>
      </w:pPr>
      <w:rPr>
        <w:rFonts w:ascii="Wingdings" w:hAnsi="Wingdings" w:hint="default"/>
      </w:rPr>
    </w:lvl>
    <w:lvl w:ilvl="3">
      <w:start w:val="1"/>
      <w:numFmt w:val="bullet"/>
      <w:lvlText w:val=""/>
      <w:lvlJc w:val="left"/>
      <w:pPr>
        <w:ind w:left="2998" w:hanging="360"/>
      </w:pPr>
      <w:rPr>
        <w:rFonts w:ascii="Symbol" w:hAnsi="Symbol" w:hint="default"/>
      </w:rPr>
    </w:lvl>
    <w:lvl w:ilvl="4">
      <w:start w:val="1"/>
      <w:numFmt w:val="bullet"/>
      <w:lvlText w:val="o"/>
      <w:lvlJc w:val="left"/>
      <w:pPr>
        <w:ind w:left="3718" w:hanging="360"/>
      </w:pPr>
      <w:rPr>
        <w:rFonts w:ascii="Courier New" w:hAnsi="Courier New" w:cs="Courier New" w:hint="default"/>
      </w:rPr>
    </w:lvl>
    <w:lvl w:ilvl="5">
      <w:start w:val="1"/>
      <w:numFmt w:val="bullet"/>
      <w:lvlText w:val=""/>
      <w:lvlJc w:val="left"/>
      <w:pPr>
        <w:ind w:left="4438" w:hanging="360"/>
      </w:pPr>
      <w:rPr>
        <w:rFonts w:ascii="Wingdings" w:hAnsi="Wingdings" w:hint="default"/>
      </w:rPr>
    </w:lvl>
    <w:lvl w:ilvl="6">
      <w:start w:val="1"/>
      <w:numFmt w:val="bullet"/>
      <w:lvlText w:val=""/>
      <w:lvlJc w:val="left"/>
      <w:pPr>
        <w:ind w:left="5158" w:hanging="360"/>
      </w:pPr>
      <w:rPr>
        <w:rFonts w:ascii="Symbol" w:hAnsi="Symbol" w:hint="default"/>
      </w:rPr>
    </w:lvl>
    <w:lvl w:ilvl="7">
      <w:start w:val="1"/>
      <w:numFmt w:val="bullet"/>
      <w:lvlText w:val="o"/>
      <w:lvlJc w:val="left"/>
      <w:pPr>
        <w:ind w:left="5878" w:hanging="360"/>
      </w:pPr>
      <w:rPr>
        <w:rFonts w:ascii="Courier New" w:hAnsi="Courier New" w:cs="Courier New" w:hint="default"/>
      </w:rPr>
    </w:lvl>
    <w:lvl w:ilvl="8">
      <w:start w:val="1"/>
      <w:numFmt w:val="bullet"/>
      <w:lvlText w:val=""/>
      <w:lvlJc w:val="left"/>
      <w:pPr>
        <w:ind w:left="6598"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9"/>
  </w:num>
  <w:num w:numId="8">
    <w:abstractNumId w:val="27"/>
  </w:num>
  <w:num w:numId="9">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3"/>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2">
    <w:abstractNumId w:val="41"/>
  </w:num>
  <w:num w:numId="13">
    <w:abstractNumId w:val="33"/>
  </w:num>
  <w:num w:numId="14">
    <w:abstractNumId w:val="20"/>
  </w:num>
  <w:num w:numId="15">
    <w:abstractNumId w:val="36"/>
  </w:num>
  <w:num w:numId="16">
    <w:abstractNumId w:val="13"/>
  </w:num>
  <w:num w:numId="17">
    <w:abstractNumId w:val="37"/>
  </w:num>
  <w:num w:numId="18">
    <w:abstractNumId w:val="40"/>
  </w:num>
  <w:num w:numId="19">
    <w:abstractNumId w:val="11"/>
  </w:num>
  <w:num w:numId="20">
    <w:abstractNumId w:val="14"/>
  </w:num>
  <w:num w:numId="21">
    <w:abstractNumId w:val="18"/>
  </w:num>
  <w:num w:numId="22">
    <w:abstractNumId w:val="32"/>
  </w:num>
  <w:num w:numId="23">
    <w:abstractNumId w:val="6"/>
  </w:num>
  <w:num w:numId="24">
    <w:abstractNumId w:val="16"/>
  </w:num>
  <w:num w:numId="25">
    <w:abstractNumId w:val="26"/>
  </w:num>
  <w:num w:numId="26">
    <w:abstractNumId w:val="25"/>
  </w:num>
  <w:num w:numId="27">
    <w:abstractNumId w:val="19"/>
  </w:num>
  <w:num w:numId="28">
    <w:abstractNumId w:val="21"/>
  </w:num>
  <w:num w:numId="29">
    <w:abstractNumId w:val="8"/>
  </w:num>
  <w:num w:numId="30">
    <w:abstractNumId w:val="31"/>
  </w:num>
  <w:num w:numId="31">
    <w:abstractNumId w:val="15"/>
  </w:num>
  <w:num w:numId="32">
    <w:abstractNumId w:val="35"/>
  </w:num>
  <w:num w:numId="33">
    <w:abstractNumId w:val="30"/>
  </w:num>
  <w:num w:numId="34">
    <w:abstractNumId w:val="12"/>
  </w:num>
  <w:num w:numId="35">
    <w:abstractNumId w:val="29"/>
  </w:num>
  <w:num w:numId="36">
    <w:abstractNumId w:val="22"/>
  </w:num>
  <w:num w:numId="37">
    <w:abstractNumId w:val="10"/>
  </w:num>
  <w:num w:numId="38">
    <w:abstractNumId w:val="7"/>
  </w:num>
  <w:num w:numId="39">
    <w:abstractNumId w:val="24"/>
  </w:num>
  <w:num w:numId="40">
    <w:abstractNumId w:val="34"/>
  </w:num>
  <w:num w:numId="41">
    <w:abstractNumId w:val="38"/>
  </w:num>
  <w:num w:numId="42">
    <w:abstractNumId w:val="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732"/>
    <w:rsid w:val="001235E9"/>
    <w:rsid w:val="00153471"/>
    <w:rsid w:val="0016618E"/>
    <w:rsid w:val="00167732"/>
    <w:rsid w:val="001814F3"/>
    <w:rsid w:val="001B6851"/>
    <w:rsid w:val="0023192A"/>
    <w:rsid w:val="002C592F"/>
    <w:rsid w:val="0033738D"/>
    <w:rsid w:val="003650C1"/>
    <w:rsid w:val="00392035"/>
    <w:rsid w:val="004B683E"/>
    <w:rsid w:val="00564E7C"/>
    <w:rsid w:val="00597FAC"/>
    <w:rsid w:val="005B3DAF"/>
    <w:rsid w:val="005C1BDC"/>
    <w:rsid w:val="00731544"/>
    <w:rsid w:val="007C7D49"/>
    <w:rsid w:val="0094783B"/>
    <w:rsid w:val="00996CDD"/>
    <w:rsid w:val="009B49C3"/>
    <w:rsid w:val="009E1226"/>
    <w:rsid w:val="00A93347"/>
    <w:rsid w:val="00A96A25"/>
    <w:rsid w:val="00B62BE2"/>
    <w:rsid w:val="00BA157B"/>
    <w:rsid w:val="00C91E77"/>
    <w:rsid w:val="00CA270F"/>
    <w:rsid w:val="00D553AB"/>
    <w:rsid w:val="00EC1918"/>
    <w:rsid w:val="00FB07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596E"/>
  <w15:chartTrackingRefBased/>
  <w15:docId w15:val="{47952532-71BD-4AA6-9ABC-BC85DD17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D49"/>
    <w:pPr>
      <w:spacing w:after="0" w:line="240" w:lineRule="auto"/>
    </w:pPr>
    <w:rPr>
      <w:rFonts w:ascii="Times New Roman" w:eastAsia="Times New Roman" w:hAnsi="Times New Roman" w:cs="Times New Roman"/>
      <w:sz w:val="24"/>
      <w:szCs w:val="24"/>
      <w:lang w:val="en"/>
    </w:rPr>
  </w:style>
  <w:style w:type="paragraph" w:styleId="Heading1">
    <w:name w:val="heading 1"/>
    <w:basedOn w:val="Normal"/>
    <w:next w:val="Normal"/>
    <w:link w:val="Heading1Char"/>
    <w:uiPriority w:val="9"/>
    <w:qFormat/>
    <w:rsid w:val="00167732"/>
    <w:pPr>
      <w:keepNext/>
      <w:keepLines/>
      <w:spacing w:before="120" w:after="360"/>
      <w:jc w:val="center"/>
      <w:outlineLvl w:val="0"/>
    </w:pPr>
    <w:rPr>
      <w:b/>
      <w:smallCaps/>
      <w:color w:val="000000" w:themeColor="text1"/>
      <w:sz w:val="36"/>
      <w:szCs w:val="26"/>
    </w:rPr>
  </w:style>
  <w:style w:type="paragraph" w:styleId="Heading2">
    <w:name w:val="heading 2"/>
    <w:basedOn w:val="Normal"/>
    <w:next w:val="Normal"/>
    <w:link w:val="Heading2Char"/>
    <w:uiPriority w:val="9"/>
    <w:unhideWhenUsed/>
    <w:qFormat/>
    <w:rsid w:val="00167732"/>
    <w:pPr>
      <w:spacing w:before="120" w:after="120" w:line="360" w:lineRule="auto"/>
      <w:ind w:firstLine="720"/>
      <w:jc w:val="both"/>
      <w:outlineLvl w:val="1"/>
    </w:pPr>
    <w:rPr>
      <w:b/>
      <w:sz w:val="26"/>
      <w:szCs w:val="26"/>
    </w:rPr>
  </w:style>
  <w:style w:type="paragraph" w:styleId="Heading3">
    <w:name w:val="heading 3"/>
    <w:basedOn w:val="Normal"/>
    <w:next w:val="Normal"/>
    <w:link w:val="Heading3Char"/>
    <w:uiPriority w:val="9"/>
    <w:unhideWhenUsed/>
    <w:qFormat/>
    <w:rsid w:val="00167732"/>
    <w:pPr>
      <w:keepNext/>
      <w:keepLines/>
      <w:spacing w:before="120" w:after="120" w:line="360" w:lineRule="auto"/>
      <w:ind w:firstLine="720"/>
      <w:jc w:val="both"/>
      <w:outlineLvl w:val="2"/>
    </w:pPr>
    <w:rPr>
      <w:b/>
      <w:i/>
      <w:sz w:val="26"/>
      <w:szCs w:val="26"/>
    </w:rPr>
  </w:style>
  <w:style w:type="paragraph" w:styleId="Heading4">
    <w:name w:val="heading 4"/>
    <w:basedOn w:val="Normal"/>
    <w:next w:val="Normal"/>
    <w:link w:val="Heading4Char"/>
    <w:uiPriority w:val="9"/>
    <w:semiHidden/>
    <w:unhideWhenUsed/>
    <w:qFormat/>
    <w:rsid w:val="00167732"/>
    <w:pPr>
      <w:keepNext/>
      <w:keepLines/>
      <w:spacing w:before="120" w:after="120" w:line="360" w:lineRule="auto"/>
      <w:ind w:firstLine="720"/>
      <w:jc w:val="both"/>
      <w:outlineLvl w:val="3"/>
    </w:pPr>
    <w:rPr>
      <w:i/>
      <w:sz w:val="26"/>
      <w:szCs w:val="26"/>
    </w:rPr>
  </w:style>
  <w:style w:type="paragraph" w:styleId="Heading5">
    <w:name w:val="heading 5"/>
    <w:basedOn w:val="Normal"/>
    <w:next w:val="Normal"/>
    <w:link w:val="Heading5Char"/>
    <w:uiPriority w:val="9"/>
    <w:semiHidden/>
    <w:unhideWhenUsed/>
    <w:qFormat/>
    <w:rsid w:val="00167732"/>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167732"/>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67732"/>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167732"/>
    <w:pPr>
      <w:keepNext/>
      <w:keepLines/>
      <w:spacing w:before="200" w:line="276" w:lineRule="auto"/>
      <w:outlineLvl w:val="7"/>
    </w:pPr>
    <w:rPr>
      <w:rFonts w:asciiTheme="majorHAnsi" w:eastAsiaTheme="majorEastAsia" w:hAnsiTheme="majorHAnsi" w:cstheme="majorBidi"/>
      <w:color w:val="5B9BD5" w:themeColor="accent1"/>
      <w:sz w:val="20"/>
      <w:szCs w:val="20"/>
      <w:lang w:val="en-US"/>
    </w:rPr>
  </w:style>
  <w:style w:type="paragraph" w:styleId="Heading9">
    <w:name w:val="heading 9"/>
    <w:basedOn w:val="Normal"/>
    <w:next w:val="Normal"/>
    <w:link w:val="Heading9Char"/>
    <w:uiPriority w:val="9"/>
    <w:semiHidden/>
    <w:unhideWhenUsed/>
    <w:qFormat/>
    <w:rsid w:val="00167732"/>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67732"/>
    <w:rPr>
      <w:rFonts w:ascii="Times New Roman" w:eastAsia="Times New Roman" w:hAnsi="Times New Roman" w:cs="Times New Roman"/>
      <w:b/>
      <w:smallCaps/>
      <w:color w:val="000000" w:themeColor="text1"/>
      <w:sz w:val="36"/>
      <w:szCs w:val="26"/>
      <w:lang w:val="en"/>
    </w:rPr>
  </w:style>
  <w:style w:type="character" w:customStyle="1" w:styleId="Heading2Char">
    <w:name w:val="Heading 2 Char"/>
    <w:basedOn w:val="DefaultParagraphFont"/>
    <w:link w:val="Heading2"/>
    <w:uiPriority w:val="9"/>
    <w:qFormat/>
    <w:rsid w:val="00167732"/>
    <w:rPr>
      <w:rFonts w:ascii="Times New Roman" w:eastAsia="Times New Roman" w:hAnsi="Times New Roman" w:cs="Times New Roman"/>
      <w:b/>
      <w:sz w:val="26"/>
      <w:szCs w:val="26"/>
      <w:lang w:val="en"/>
    </w:rPr>
  </w:style>
  <w:style w:type="character" w:customStyle="1" w:styleId="Heading3Char">
    <w:name w:val="Heading 3 Char"/>
    <w:basedOn w:val="DefaultParagraphFont"/>
    <w:link w:val="Heading3"/>
    <w:uiPriority w:val="9"/>
    <w:qFormat/>
    <w:rsid w:val="00167732"/>
    <w:rPr>
      <w:rFonts w:ascii="Times New Roman" w:eastAsia="Times New Roman" w:hAnsi="Times New Roman" w:cs="Times New Roman"/>
      <w:b/>
      <w:i/>
      <w:sz w:val="26"/>
      <w:szCs w:val="26"/>
      <w:lang w:val="en"/>
    </w:rPr>
  </w:style>
  <w:style w:type="character" w:customStyle="1" w:styleId="Heading4Char">
    <w:name w:val="Heading 4 Char"/>
    <w:basedOn w:val="DefaultParagraphFont"/>
    <w:link w:val="Heading4"/>
    <w:uiPriority w:val="9"/>
    <w:semiHidden/>
    <w:qFormat/>
    <w:rsid w:val="00167732"/>
    <w:rPr>
      <w:rFonts w:ascii="Times New Roman" w:eastAsia="Times New Roman" w:hAnsi="Times New Roman" w:cs="Times New Roman"/>
      <w:i/>
      <w:sz w:val="26"/>
      <w:szCs w:val="26"/>
      <w:lang w:val="en"/>
    </w:rPr>
  </w:style>
  <w:style w:type="table" w:customStyle="1" w:styleId="Style3">
    <w:name w:val="Style3"/>
    <w:basedOn w:val="TableNormal"/>
    <w:uiPriority w:val="99"/>
    <w:rsid w:val="0016618E"/>
    <w:pPr>
      <w:spacing w:after="0" w:line="240" w:lineRule="auto"/>
    </w:pPr>
    <w:tblPr/>
  </w:style>
  <w:style w:type="character" w:customStyle="1" w:styleId="Heading5Char">
    <w:name w:val="Heading 5 Char"/>
    <w:basedOn w:val="DefaultParagraphFont"/>
    <w:link w:val="Heading5"/>
    <w:uiPriority w:val="9"/>
    <w:semiHidden/>
    <w:qFormat/>
    <w:rsid w:val="00167732"/>
    <w:rPr>
      <w:rFonts w:ascii="Times New Roman" w:eastAsia="Times New Roman" w:hAnsi="Times New Roman" w:cs="Times New Roman"/>
      <w:b/>
      <w:lang w:val="en"/>
    </w:rPr>
  </w:style>
  <w:style w:type="character" w:customStyle="1" w:styleId="Heading6Char">
    <w:name w:val="Heading 6 Char"/>
    <w:basedOn w:val="DefaultParagraphFont"/>
    <w:link w:val="Heading6"/>
    <w:uiPriority w:val="9"/>
    <w:semiHidden/>
    <w:qFormat/>
    <w:rsid w:val="00167732"/>
    <w:rPr>
      <w:rFonts w:ascii="Times New Roman" w:eastAsia="Times New Roman" w:hAnsi="Times New Roman" w:cs="Times New Roman"/>
      <w:b/>
      <w:sz w:val="20"/>
      <w:szCs w:val="20"/>
      <w:lang w:val="en"/>
    </w:rPr>
  </w:style>
  <w:style w:type="character" w:customStyle="1" w:styleId="Heading7Char">
    <w:name w:val="Heading 7 Char"/>
    <w:basedOn w:val="DefaultParagraphFont"/>
    <w:link w:val="Heading7"/>
    <w:uiPriority w:val="9"/>
    <w:semiHidden/>
    <w:rsid w:val="00167732"/>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167732"/>
    <w:rPr>
      <w:rFonts w:asciiTheme="majorHAnsi" w:eastAsiaTheme="majorEastAsia" w:hAnsiTheme="majorHAnsi" w:cstheme="majorBidi"/>
      <w:color w:val="5B9BD5" w:themeColor="accent1"/>
      <w:sz w:val="20"/>
      <w:szCs w:val="20"/>
      <w:lang w:val="en-US"/>
    </w:rPr>
  </w:style>
  <w:style w:type="character" w:customStyle="1" w:styleId="Heading9Char">
    <w:name w:val="Heading 9 Char"/>
    <w:basedOn w:val="DefaultParagraphFont"/>
    <w:link w:val="Heading9"/>
    <w:uiPriority w:val="9"/>
    <w:semiHidden/>
    <w:rsid w:val="00167732"/>
    <w:rPr>
      <w:rFonts w:asciiTheme="majorHAnsi" w:eastAsiaTheme="majorEastAsia" w:hAnsiTheme="majorHAnsi" w:cstheme="majorBidi"/>
      <w:i/>
      <w:iCs/>
      <w:color w:val="404040" w:themeColor="text1" w:themeTint="BF"/>
      <w:sz w:val="20"/>
      <w:szCs w:val="20"/>
      <w:lang w:val="en-US"/>
    </w:rPr>
  </w:style>
  <w:style w:type="paragraph" w:styleId="Title">
    <w:name w:val="Title"/>
    <w:basedOn w:val="Normal"/>
    <w:next w:val="Normal"/>
    <w:link w:val="TitleChar"/>
    <w:uiPriority w:val="10"/>
    <w:qFormat/>
    <w:rsid w:val="00167732"/>
    <w:pPr>
      <w:keepNext/>
      <w:keepLines/>
      <w:spacing w:before="480" w:after="120"/>
    </w:pPr>
    <w:rPr>
      <w:b/>
      <w:sz w:val="72"/>
      <w:szCs w:val="72"/>
    </w:rPr>
  </w:style>
  <w:style w:type="character" w:customStyle="1" w:styleId="TitleChar">
    <w:name w:val="Title Char"/>
    <w:basedOn w:val="DefaultParagraphFont"/>
    <w:link w:val="Title"/>
    <w:uiPriority w:val="10"/>
    <w:qFormat/>
    <w:rsid w:val="00167732"/>
    <w:rPr>
      <w:rFonts w:ascii="Times New Roman" w:eastAsia="Times New Roman" w:hAnsi="Times New Roman" w:cs="Times New Roman"/>
      <w:b/>
      <w:sz w:val="72"/>
      <w:szCs w:val="72"/>
      <w:lang w:val="en"/>
    </w:rPr>
  </w:style>
  <w:style w:type="paragraph" w:styleId="Subtitle">
    <w:name w:val="Subtitle"/>
    <w:basedOn w:val="Normal"/>
    <w:next w:val="Normal"/>
    <w:link w:val="SubtitleChar"/>
    <w:uiPriority w:val="11"/>
    <w:qFormat/>
    <w:rsid w:val="00167732"/>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167732"/>
    <w:rPr>
      <w:rFonts w:ascii="Georgia" w:eastAsia="Georgia" w:hAnsi="Georgia" w:cs="Georgia"/>
      <w:i/>
      <w:color w:val="666666"/>
      <w:sz w:val="48"/>
      <w:szCs w:val="48"/>
      <w:lang w:val="en"/>
    </w:rPr>
  </w:style>
  <w:style w:type="paragraph" w:styleId="NormalWeb">
    <w:name w:val="Normal (Web)"/>
    <w:basedOn w:val="Normal"/>
    <w:uiPriority w:val="99"/>
    <w:unhideWhenUsed/>
    <w:qFormat/>
    <w:rsid w:val="00167732"/>
    <w:pPr>
      <w:spacing w:before="100" w:beforeAutospacing="1" w:after="100" w:afterAutospacing="1"/>
    </w:pPr>
    <w:rPr>
      <w:lang w:val="en-US"/>
    </w:rPr>
  </w:style>
  <w:style w:type="character" w:styleId="Strong">
    <w:name w:val="Strong"/>
    <w:basedOn w:val="DefaultParagraphFont"/>
    <w:uiPriority w:val="22"/>
    <w:qFormat/>
    <w:rsid w:val="00167732"/>
    <w:rPr>
      <w:b/>
      <w:bCs/>
    </w:rPr>
  </w:style>
  <w:style w:type="paragraph" w:styleId="ListParagraph">
    <w:name w:val="List Paragraph"/>
    <w:basedOn w:val="Normal"/>
    <w:link w:val="ListParagraphChar"/>
    <w:uiPriority w:val="1"/>
    <w:qFormat/>
    <w:rsid w:val="00167732"/>
    <w:pPr>
      <w:spacing w:after="160" w:line="259" w:lineRule="auto"/>
      <w:ind w:left="720"/>
      <w:contextualSpacing/>
    </w:pPr>
    <w:rPr>
      <w:rFonts w:eastAsiaTheme="minorHAnsi" w:cstheme="minorBidi"/>
      <w:sz w:val="26"/>
      <w:szCs w:val="22"/>
      <w:lang w:val="en-US"/>
    </w:rPr>
  </w:style>
  <w:style w:type="character" w:customStyle="1" w:styleId="ListParagraphChar">
    <w:name w:val="List Paragraph Char"/>
    <w:basedOn w:val="DefaultParagraphFont"/>
    <w:link w:val="ListParagraph"/>
    <w:uiPriority w:val="1"/>
    <w:qFormat/>
    <w:rsid w:val="00167732"/>
    <w:rPr>
      <w:rFonts w:ascii="Times New Roman" w:hAnsi="Times New Roman"/>
      <w:sz w:val="26"/>
      <w:lang w:val="en-US"/>
    </w:rPr>
  </w:style>
  <w:style w:type="character" w:styleId="HTMLCode">
    <w:name w:val="HTML Code"/>
    <w:basedOn w:val="DefaultParagraphFont"/>
    <w:uiPriority w:val="99"/>
    <w:semiHidden/>
    <w:unhideWhenUsed/>
    <w:qFormat/>
    <w:rsid w:val="00167732"/>
    <w:rPr>
      <w:rFonts w:ascii="Courier New" w:eastAsia="Times New Roman" w:hAnsi="Courier New" w:cs="Courier New"/>
      <w:sz w:val="20"/>
      <w:szCs w:val="20"/>
    </w:rPr>
  </w:style>
  <w:style w:type="paragraph" w:styleId="TOC1">
    <w:name w:val="toc 1"/>
    <w:basedOn w:val="Normal"/>
    <w:next w:val="Normal"/>
    <w:autoRedefine/>
    <w:uiPriority w:val="39"/>
    <w:unhideWhenUsed/>
    <w:qFormat/>
    <w:rsid w:val="00167732"/>
    <w:pPr>
      <w:spacing w:after="100"/>
    </w:pPr>
  </w:style>
  <w:style w:type="paragraph" w:styleId="TOC3">
    <w:name w:val="toc 3"/>
    <w:basedOn w:val="Normal"/>
    <w:next w:val="Normal"/>
    <w:autoRedefine/>
    <w:uiPriority w:val="39"/>
    <w:unhideWhenUsed/>
    <w:qFormat/>
    <w:rsid w:val="00167732"/>
    <w:pPr>
      <w:spacing w:after="100"/>
      <w:ind w:left="480"/>
    </w:pPr>
  </w:style>
  <w:style w:type="paragraph" w:styleId="TOC2">
    <w:name w:val="toc 2"/>
    <w:basedOn w:val="Normal"/>
    <w:next w:val="Normal"/>
    <w:autoRedefine/>
    <w:uiPriority w:val="39"/>
    <w:unhideWhenUsed/>
    <w:qFormat/>
    <w:rsid w:val="00167732"/>
    <w:pPr>
      <w:spacing w:after="100"/>
      <w:ind w:left="240"/>
    </w:pPr>
  </w:style>
  <w:style w:type="character" w:styleId="Hyperlink">
    <w:name w:val="Hyperlink"/>
    <w:basedOn w:val="DefaultParagraphFont"/>
    <w:uiPriority w:val="99"/>
    <w:unhideWhenUsed/>
    <w:qFormat/>
    <w:rsid w:val="00167732"/>
    <w:rPr>
      <w:color w:val="0563C1" w:themeColor="hyperlink"/>
      <w:u w:val="single"/>
    </w:rPr>
  </w:style>
  <w:style w:type="paragraph" w:styleId="Header">
    <w:name w:val="header"/>
    <w:basedOn w:val="Normal"/>
    <w:link w:val="HeaderChar"/>
    <w:uiPriority w:val="99"/>
    <w:unhideWhenUsed/>
    <w:qFormat/>
    <w:rsid w:val="00167732"/>
    <w:pPr>
      <w:tabs>
        <w:tab w:val="center" w:pos="4680"/>
        <w:tab w:val="right" w:pos="9360"/>
      </w:tabs>
    </w:pPr>
  </w:style>
  <w:style w:type="character" w:customStyle="1" w:styleId="HeaderChar">
    <w:name w:val="Header Char"/>
    <w:basedOn w:val="DefaultParagraphFont"/>
    <w:link w:val="Header"/>
    <w:uiPriority w:val="99"/>
    <w:qFormat/>
    <w:rsid w:val="00167732"/>
    <w:rPr>
      <w:rFonts w:ascii="Times New Roman" w:eastAsia="Times New Roman" w:hAnsi="Times New Roman" w:cs="Times New Roman"/>
      <w:sz w:val="24"/>
      <w:szCs w:val="24"/>
      <w:lang w:val="en"/>
    </w:rPr>
  </w:style>
  <w:style w:type="paragraph" w:styleId="Footer">
    <w:name w:val="footer"/>
    <w:basedOn w:val="Normal"/>
    <w:link w:val="FooterChar"/>
    <w:uiPriority w:val="99"/>
    <w:unhideWhenUsed/>
    <w:qFormat/>
    <w:rsid w:val="00167732"/>
    <w:pPr>
      <w:tabs>
        <w:tab w:val="center" w:pos="4680"/>
        <w:tab w:val="right" w:pos="9360"/>
      </w:tabs>
    </w:pPr>
  </w:style>
  <w:style w:type="character" w:customStyle="1" w:styleId="FooterChar">
    <w:name w:val="Footer Char"/>
    <w:basedOn w:val="DefaultParagraphFont"/>
    <w:link w:val="Footer"/>
    <w:uiPriority w:val="99"/>
    <w:qFormat/>
    <w:rsid w:val="00167732"/>
    <w:rPr>
      <w:rFonts w:ascii="Times New Roman" w:eastAsia="Times New Roman" w:hAnsi="Times New Roman" w:cs="Times New Roman"/>
      <w:sz w:val="24"/>
      <w:szCs w:val="24"/>
      <w:lang w:val="en"/>
    </w:rPr>
  </w:style>
  <w:style w:type="character" w:styleId="Emphasis">
    <w:name w:val="Emphasis"/>
    <w:basedOn w:val="DefaultParagraphFont"/>
    <w:uiPriority w:val="20"/>
    <w:qFormat/>
    <w:rsid w:val="00167732"/>
    <w:rPr>
      <w:i/>
      <w:iCs/>
    </w:rPr>
  </w:style>
  <w:style w:type="paragraph" w:styleId="TOC4">
    <w:name w:val="toc 4"/>
    <w:basedOn w:val="Normal"/>
    <w:next w:val="Normal"/>
    <w:autoRedefine/>
    <w:uiPriority w:val="39"/>
    <w:unhideWhenUsed/>
    <w:rsid w:val="00167732"/>
    <w:pPr>
      <w:spacing w:after="100" w:line="259" w:lineRule="auto"/>
      <w:ind w:left="660"/>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167732"/>
    <w:pPr>
      <w:spacing w:after="100" w:line="259" w:lineRule="auto"/>
      <w:ind w:left="880"/>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167732"/>
    <w:pPr>
      <w:spacing w:after="100" w:line="259" w:lineRule="auto"/>
      <w:ind w:left="1100"/>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167732"/>
    <w:pPr>
      <w:spacing w:after="100" w:line="259" w:lineRule="auto"/>
      <w:ind w:left="1320"/>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167732"/>
    <w:pPr>
      <w:spacing w:after="100" w:line="259" w:lineRule="auto"/>
      <w:ind w:left="1540"/>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167732"/>
    <w:pPr>
      <w:spacing w:after="100" w:line="259" w:lineRule="auto"/>
      <w:ind w:left="1760"/>
    </w:pPr>
    <w:rPr>
      <w:rFonts w:asciiTheme="minorHAnsi" w:eastAsiaTheme="minorEastAsia" w:hAnsiTheme="minorHAnsi" w:cstheme="minorBidi"/>
      <w:kern w:val="2"/>
      <w:sz w:val="22"/>
      <w:szCs w:val="22"/>
      <w:lang w:val="en-US"/>
      <w14:ligatures w14:val="standardContextual"/>
    </w:rPr>
  </w:style>
  <w:style w:type="character" w:customStyle="1" w:styleId="BalloonTextChar">
    <w:name w:val="Balloon Text Char"/>
    <w:basedOn w:val="DefaultParagraphFont"/>
    <w:link w:val="BalloonText"/>
    <w:uiPriority w:val="99"/>
    <w:semiHidden/>
    <w:qFormat/>
    <w:rsid w:val="00167732"/>
    <w:rPr>
      <w:rFonts w:ascii="Segoe UI" w:eastAsia="Times New Roman" w:hAnsi="Segoe UI" w:cs="Segoe UI"/>
      <w:sz w:val="18"/>
      <w:szCs w:val="18"/>
      <w:lang w:val="en-US"/>
    </w:rPr>
  </w:style>
  <w:style w:type="paragraph" w:styleId="BalloonText">
    <w:name w:val="Balloon Text"/>
    <w:basedOn w:val="Normal"/>
    <w:link w:val="BalloonTextChar"/>
    <w:uiPriority w:val="99"/>
    <w:semiHidden/>
    <w:unhideWhenUsed/>
    <w:qFormat/>
    <w:rsid w:val="00167732"/>
    <w:rPr>
      <w:rFonts w:ascii="Segoe UI" w:hAnsi="Segoe UI" w:cs="Segoe UI"/>
      <w:sz w:val="18"/>
      <w:szCs w:val="18"/>
      <w:lang w:val="en-US"/>
    </w:rPr>
  </w:style>
  <w:style w:type="paragraph" w:styleId="BodyText">
    <w:name w:val="Body Text"/>
    <w:basedOn w:val="Normal"/>
    <w:link w:val="BodyTextChar"/>
    <w:uiPriority w:val="1"/>
    <w:qFormat/>
    <w:rsid w:val="00167732"/>
    <w:pPr>
      <w:widowControl w:val="0"/>
      <w:autoSpaceDE w:val="0"/>
      <w:autoSpaceDN w:val="0"/>
      <w:ind w:left="118"/>
    </w:pPr>
    <w:rPr>
      <w:sz w:val="26"/>
      <w:szCs w:val="25"/>
      <w:lang w:val="en-US"/>
    </w:rPr>
  </w:style>
  <w:style w:type="character" w:customStyle="1" w:styleId="BodyTextChar">
    <w:name w:val="Body Text Char"/>
    <w:basedOn w:val="DefaultParagraphFont"/>
    <w:link w:val="BodyText"/>
    <w:uiPriority w:val="1"/>
    <w:qFormat/>
    <w:rsid w:val="00167732"/>
    <w:rPr>
      <w:rFonts w:ascii="Times New Roman" w:eastAsia="Times New Roman" w:hAnsi="Times New Roman" w:cs="Times New Roman"/>
      <w:sz w:val="26"/>
      <w:szCs w:val="25"/>
      <w:lang w:val="en-US"/>
    </w:rPr>
  </w:style>
  <w:style w:type="paragraph" w:customStyle="1" w:styleId="3">
    <w:name w:val="3"/>
    <w:basedOn w:val="ListParagraph"/>
    <w:link w:val="3Char"/>
    <w:autoRedefine/>
    <w:qFormat/>
    <w:rsid w:val="00167732"/>
    <w:pPr>
      <w:tabs>
        <w:tab w:val="left" w:pos="270"/>
      </w:tabs>
      <w:spacing w:after="0" w:line="360" w:lineRule="auto"/>
      <w:ind w:left="0"/>
      <w:contextualSpacing w:val="0"/>
    </w:pPr>
    <w:rPr>
      <w:rFonts w:eastAsia="MS Mincho" w:cs="Times New Roman"/>
      <w:i/>
      <w:szCs w:val="26"/>
      <w:shd w:val="clear" w:color="auto" w:fill="FFFFFF"/>
      <w:lang w:val="nl-NL"/>
    </w:rPr>
  </w:style>
  <w:style w:type="character" w:customStyle="1" w:styleId="3Char">
    <w:name w:val="3 Char"/>
    <w:link w:val="3"/>
    <w:qFormat/>
    <w:rsid w:val="00167732"/>
    <w:rPr>
      <w:rFonts w:ascii="Times New Roman" w:eastAsia="MS Mincho" w:hAnsi="Times New Roman" w:cs="Times New Roman"/>
      <w:i/>
      <w:sz w:val="26"/>
      <w:szCs w:val="26"/>
      <w:lang w:val="nl-NL"/>
    </w:rPr>
  </w:style>
  <w:style w:type="paragraph" w:customStyle="1" w:styleId="TOCHeading1">
    <w:name w:val="TOC Heading1"/>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szCs w:val="32"/>
      <w:lang w:val="en-US"/>
    </w:rPr>
  </w:style>
  <w:style w:type="paragraph" w:customStyle="1" w:styleId="TableParagraph">
    <w:name w:val="Table Paragraph"/>
    <w:basedOn w:val="Normal"/>
    <w:uiPriority w:val="1"/>
    <w:qFormat/>
    <w:rsid w:val="00167732"/>
    <w:pPr>
      <w:widowControl w:val="0"/>
      <w:autoSpaceDE w:val="0"/>
      <w:autoSpaceDN w:val="0"/>
    </w:pPr>
    <w:rPr>
      <w:sz w:val="22"/>
      <w:szCs w:val="22"/>
      <w:lang w:val="vi"/>
    </w:rPr>
  </w:style>
  <w:style w:type="paragraph" w:customStyle="1" w:styleId="TOCHeading2">
    <w:name w:val="TOC Heading2"/>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szCs w:val="32"/>
      <w:lang w:val="en-US"/>
    </w:rPr>
  </w:style>
  <w:style w:type="paragraph" w:styleId="TOCHeading">
    <w:name w:val="TOC Heading"/>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lang w:val="en-US"/>
    </w:rPr>
  </w:style>
  <w:style w:type="table" w:styleId="TableGrid">
    <w:name w:val="Table Grid"/>
    <w:basedOn w:val="TableNormal"/>
    <w:uiPriority w:val="39"/>
    <w:rsid w:val="00167732"/>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67732"/>
    <w:pPr>
      <w:spacing w:after="0" w:line="240" w:lineRule="auto"/>
    </w:pPr>
    <w:rPr>
      <w:rFonts w:eastAsiaTheme="minorEastAsia"/>
      <w:lang w:val="en-US"/>
    </w:rPr>
  </w:style>
  <w:style w:type="paragraph" w:styleId="BodyText2">
    <w:name w:val="Body Text 2"/>
    <w:basedOn w:val="Normal"/>
    <w:link w:val="BodyText2Char"/>
    <w:uiPriority w:val="99"/>
    <w:unhideWhenUsed/>
    <w:rsid w:val="00167732"/>
    <w:pPr>
      <w:spacing w:after="120" w:line="480" w:lineRule="auto"/>
    </w:pPr>
    <w:rPr>
      <w:rFonts w:asciiTheme="minorHAnsi" w:eastAsiaTheme="minorEastAsia" w:hAnsiTheme="minorHAnsi" w:cstheme="minorBidi"/>
      <w:sz w:val="22"/>
      <w:szCs w:val="22"/>
      <w:lang w:val="en-US"/>
    </w:rPr>
  </w:style>
  <w:style w:type="character" w:customStyle="1" w:styleId="BodyText2Char">
    <w:name w:val="Body Text 2 Char"/>
    <w:basedOn w:val="DefaultParagraphFont"/>
    <w:link w:val="BodyText2"/>
    <w:uiPriority w:val="99"/>
    <w:rsid w:val="00167732"/>
    <w:rPr>
      <w:rFonts w:eastAsiaTheme="minorEastAsia"/>
      <w:lang w:val="en-US"/>
    </w:rPr>
  </w:style>
  <w:style w:type="paragraph" w:styleId="BodyText3">
    <w:name w:val="Body Text 3"/>
    <w:basedOn w:val="Normal"/>
    <w:link w:val="BodyText3Char"/>
    <w:uiPriority w:val="99"/>
    <w:unhideWhenUsed/>
    <w:rsid w:val="00167732"/>
    <w:pPr>
      <w:spacing w:after="120" w:line="276" w:lineRule="auto"/>
    </w:pPr>
    <w:rPr>
      <w:rFonts w:asciiTheme="minorHAnsi" w:eastAsiaTheme="minorEastAsia" w:hAnsiTheme="minorHAnsi" w:cstheme="minorBidi"/>
      <w:sz w:val="16"/>
      <w:szCs w:val="16"/>
      <w:lang w:val="en-US"/>
    </w:rPr>
  </w:style>
  <w:style w:type="character" w:customStyle="1" w:styleId="BodyText3Char">
    <w:name w:val="Body Text 3 Char"/>
    <w:basedOn w:val="DefaultParagraphFont"/>
    <w:link w:val="BodyText3"/>
    <w:uiPriority w:val="99"/>
    <w:rsid w:val="00167732"/>
    <w:rPr>
      <w:rFonts w:eastAsiaTheme="minorEastAsia"/>
      <w:sz w:val="16"/>
      <w:szCs w:val="16"/>
      <w:lang w:val="en-US"/>
    </w:rPr>
  </w:style>
  <w:style w:type="paragraph" w:styleId="List">
    <w:name w:val="List"/>
    <w:basedOn w:val="Normal"/>
    <w:uiPriority w:val="99"/>
    <w:unhideWhenUsed/>
    <w:rsid w:val="00167732"/>
    <w:pPr>
      <w:spacing w:after="200" w:line="276" w:lineRule="auto"/>
      <w:ind w:left="360" w:hanging="360"/>
      <w:contextualSpacing/>
    </w:pPr>
    <w:rPr>
      <w:rFonts w:asciiTheme="minorHAnsi" w:eastAsiaTheme="minorEastAsia" w:hAnsiTheme="minorHAnsi" w:cstheme="minorBidi"/>
      <w:sz w:val="22"/>
      <w:szCs w:val="22"/>
      <w:lang w:val="en-US"/>
    </w:rPr>
  </w:style>
  <w:style w:type="paragraph" w:styleId="List2">
    <w:name w:val="List 2"/>
    <w:basedOn w:val="Normal"/>
    <w:uiPriority w:val="99"/>
    <w:unhideWhenUsed/>
    <w:rsid w:val="00167732"/>
    <w:pPr>
      <w:spacing w:after="200" w:line="276" w:lineRule="auto"/>
      <w:ind w:left="720" w:hanging="360"/>
      <w:contextualSpacing/>
    </w:pPr>
    <w:rPr>
      <w:rFonts w:asciiTheme="minorHAnsi" w:eastAsiaTheme="minorEastAsia" w:hAnsiTheme="minorHAnsi" w:cstheme="minorBidi"/>
      <w:sz w:val="22"/>
      <w:szCs w:val="22"/>
      <w:lang w:val="en-US"/>
    </w:rPr>
  </w:style>
  <w:style w:type="paragraph" w:styleId="List3">
    <w:name w:val="List 3"/>
    <w:basedOn w:val="Normal"/>
    <w:uiPriority w:val="99"/>
    <w:unhideWhenUsed/>
    <w:rsid w:val="00167732"/>
    <w:pPr>
      <w:spacing w:after="200" w:line="276" w:lineRule="auto"/>
      <w:ind w:left="1080" w:hanging="360"/>
      <w:contextualSpacing/>
    </w:pPr>
    <w:rPr>
      <w:rFonts w:asciiTheme="minorHAnsi" w:eastAsiaTheme="minorEastAsia" w:hAnsiTheme="minorHAnsi" w:cstheme="minorBidi"/>
      <w:sz w:val="22"/>
      <w:szCs w:val="22"/>
      <w:lang w:val="en-US"/>
    </w:rPr>
  </w:style>
  <w:style w:type="paragraph" w:styleId="ListBullet">
    <w:name w:val="List Bullet"/>
    <w:basedOn w:val="Normal"/>
    <w:uiPriority w:val="99"/>
    <w:unhideWhenUsed/>
    <w:rsid w:val="00167732"/>
    <w:pPr>
      <w:numPr>
        <w:numId w:val="1"/>
      </w:numPr>
      <w:spacing w:after="200" w:line="276" w:lineRule="auto"/>
      <w:contextualSpacing/>
    </w:pPr>
    <w:rPr>
      <w:rFonts w:asciiTheme="minorHAnsi" w:eastAsiaTheme="minorEastAsia" w:hAnsiTheme="minorHAnsi" w:cstheme="minorBidi"/>
      <w:sz w:val="22"/>
      <w:szCs w:val="22"/>
      <w:lang w:val="en-US"/>
    </w:rPr>
  </w:style>
  <w:style w:type="paragraph" w:styleId="ListBullet2">
    <w:name w:val="List Bullet 2"/>
    <w:basedOn w:val="Normal"/>
    <w:uiPriority w:val="99"/>
    <w:unhideWhenUsed/>
    <w:rsid w:val="00167732"/>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Bullet3">
    <w:name w:val="List Bullet 3"/>
    <w:basedOn w:val="Normal"/>
    <w:uiPriority w:val="99"/>
    <w:unhideWhenUsed/>
    <w:rsid w:val="00167732"/>
    <w:pPr>
      <w:numPr>
        <w:numId w:val="3"/>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167732"/>
    <w:pPr>
      <w:numPr>
        <w:numId w:val="4"/>
      </w:numPr>
      <w:spacing w:after="200" w:line="276" w:lineRule="auto"/>
      <w:contextualSpacing/>
    </w:pPr>
    <w:rPr>
      <w:rFonts w:asciiTheme="minorHAnsi" w:eastAsiaTheme="minorEastAsia" w:hAnsiTheme="minorHAnsi" w:cstheme="minorBidi"/>
      <w:sz w:val="22"/>
      <w:szCs w:val="22"/>
      <w:lang w:val="en-US"/>
    </w:rPr>
  </w:style>
  <w:style w:type="paragraph" w:styleId="ListNumber2">
    <w:name w:val="List Number 2"/>
    <w:basedOn w:val="Normal"/>
    <w:uiPriority w:val="99"/>
    <w:unhideWhenUsed/>
    <w:rsid w:val="00167732"/>
    <w:pPr>
      <w:numPr>
        <w:numId w:val="5"/>
      </w:numPr>
      <w:spacing w:after="200" w:line="276" w:lineRule="auto"/>
      <w:contextualSpacing/>
    </w:pPr>
    <w:rPr>
      <w:rFonts w:asciiTheme="minorHAnsi" w:eastAsiaTheme="minorEastAsia" w:hAnsiTheme="minorHAnsi" w:cstheme="minorBidi"/>
      <w:sz w:val="22"/>
      <w:szCs w:val="22"/>
      <w:lang w:val="en-US"/>
    </w:rPr>
  </w:style>
  <w:style w:type="paragraph" w:styleId="ListNumber3">
    <w:name w:val="List Number 3"/>
    <w:basedOn w:val="Normal"/>
    <w:uiPriority w:val="99"/>
    <w:unhideWhenUsed/>
    <w:rsid w:val="00167732"/>
    <w:pPr>
      <w:numPr>
        <w:numId w:val="6"/>
      </w:numPr>
      <w:spacing w:after="200" w:line="276" w:lineRule="auto"/>
      <w:contextualSpacing/>
    </w:pPr>
    <w:rPr>
      <w:rFonts w:asciiTheme="minorHAnsi" w:eastAsiaTheme="minorEastAsia" w:hAnsiTheme="minorHAnsi" w:cstheme="minorBidi"/>
      <w:sz w:val="22"/>
      <w:szCs w:val="22"/>
      <w:lang w:val="en-US"/>
    </w:rPr>
  </w:style>
  <w:style w:type="paragraph" w:styleId="ListContinue">
    <w:name w:val="List Continue"/>
    <w:basedOn w:val="Normal"/>
    <w:uiPriority w:val="99"/>
    <w:unhideWhenUsed/>
    <w:rsid w:val="00167732"/>
    <w:pPr>
      <w:spacing w:after="120" w:line="276" w:lineRule="auto"/>
      <w:ind w:left="360"/>
      <w:contextualSpacing/>
    </w:pPr>
    <w:rPr>
      <w:rFonts w:asciiTheme="minorHAnsi" w:eastAsiaTheme="minorEastAsia" w:hAnsiTheme="minorHAnsi" w:cstheme="minorBidi"/>
      <w:sz w:val="22"/>
      <w:szCs w:val="22"/>
      <w:lang w:val="en-US"/>
    </w:rPr>
  </w:style>
  <w:style w:type="paragraph" w:styleId="ListContinue2">
    <w:name w:val="List Continue 2"/>
    <w:basedOn w:val="Normal"/>
    <w:uiPriority w:val="99"/>
    <w:unhideWhenUsed/>
    <w:rsid w:val="00167732"/>
    <w:pPr>
      <w:spacing w:after="120" w:line="276" w:lineRule="auto"/>
      <w:ind w:left="720"/>
      <w:contextualSpacing/>
    </w:pPr>
    <w:rPr>
      <w:rFonts w:asciiTheme="minorHAnsi" w:eastAsiaTheme="minorEastAsia" w:hAnsiTheme="minorHAnsi" w:cstheme="minorBidi"/>
      <w:sz w:val="22"/>
      <w:szCs w:val="22"/>
      <w:lang w:val="en-US"/>
    </w:rPr>
  </w:style>
  <w:style w:type="paragraph" w:styleId="ListContinue3">
    <w:name w:val="List Continue 3"/>
    <w:basedOn w:val="Normal"/>
    <w:uiPriority w:val="99"/>
    <w:unhideWhenUsed/>
    <w:rsid w:val="00167732"/>
    <w:pPr>
      <w:spacing w:after="120" w:line="276" w:lineRule="auto"/>
      <w:ind w:left="1080"/>
      <w:contextualSpacing/>
    </w:pPr>
    <w:rPr>
      <w:rFonts w:asciiTheme="minorHAnsi" w:eastAsiaTheme="minorEastAsia" w:hAnsiTheme="minorHAnsi" w:cstheme="minorBidi"/>
      <w:sz w:val="22"/>
      <w:szCs w:val="22"/>
      <w:lang w:val="en-US"/>
    </w:rPr>
  </w:style>
  <w:style w:type="paragraph" w:styleId="MacroText">
    <w:name w:val="macro"/>
    <w:link w:val="MacroTextChar"/>
    <w:uiPriority w:val="99"/>
    <w:unhideWhenUsed/>
    <w:rsid w:val="0016773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167732"/>
    <w:rPr>
      <w:rFonts w:ascii="Courier" w:eastAsiaTheme="minorEastAsia" w:hAnsi="Courier"/>
      <w:sz w:val="20"/>
      <w:szCs w:val="20"/>
      <w:lang w:val="en-US"/>
    </w:rPr>
  </w:style>
  <w:style w:type="paragraph" w:styleId="Quote">
    <w:name w:val="Quote"/>
    <w:basedOn w:val="Normal"/>
    <w:next w:val="Normal"/>
    <w:link w:val="QuoteChar"/>
    <w:uiPriority w:val="29"/>
    <w:qFormat/>
    <w:rsid w:val="00167732"/>
    <w:pPr>
      <w:spacing w:after="200" w:line="276" w:lineRule="auto"/>
    </w:pPr>
    <w:rPr>
      <w:rFonts w:asciiTheme="minorHAnsi" w:eastAsiaTheme="minorEastAsia" w:hAnsiTheme="minorHAnsi" w:cstheme="minorBidi"/>
      <w:i/>
      <w:iCs/>
      <w:color w:val="000000" w:themeColor="text1"/>
      <w:sz w:val="22"/>
      <w:szCs w:val="22"/>
      <w:lang w:val="en-US"/>
    </w:rPr>
  </w:style>
  <w:style w:type="character" w:customStyle="1" w:styleId="QuoteChar">
    <w:name w:val="Quote Char"/>
    <w:basedOn w:val="DefaultParagraphFont"/>
    <w:link w:val="Quote"/>
    <w:uiPriority w:val="29"/>
    <w:rsid w:val="00167732"/>
    <w:rPr>
      <w:rFonts w:eastAsiaTheme="minorEastAsia"/>
      <w:i/>
      <w:iCs/>
      <w:color w:val="000000" w:themeColor="text1"/>
      <w:lang w:val="en-US"/>
    </w:rPr>
  </w:style>
  <w:style w:type="paragraph" w:styleId="IntenseQuote">
    <w:name w:val="Intense Quote"/>
    <w:basedOn w:val="Normal"/>
    <w:next w:val="Normal"/>
    <w:link w:val="IntenseQuoteChar"/>
    <w:uiPriority w:val="30"/>
    <w:qFormat/>
    <w:rsid w:val="00167732"/>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lang w:val="en-US"/>
    </w:rPr>
  </w:style>
  <w:style w:type="character" w:customStyle="1" w:styleId="IntenseQuoteChar">
    <w:name w:val="Intense Quote Char"/>
    <w:basedOn w:val="DefaultParagraphFont"/>
    <w:link w:val="IntenseQuote"/>
    <w:uiPriority w:val="30"/>
    <w:rsid w:val="00167732"/>
    <w:rPr>
      <w:rFonts w:eastAsiaTheme="minorEastAsia"/>
      <w:b/>
      <w:bCs/>
      <w:i/>
      <w:iCs/>
      <w:color w:val="5B9BD5" w:themeColor="accent1"/>
      <w:lang w:val="en-US"/>
    </w:rPr>
  </w:style>
  <w:style w:type="character" w:styleId="SubtleEmphasis">
    <w:name w:val="Subtle Emphasis"/>
    <w:basedOn w:val="DefaultParagraphFont"/>
    <w:uiPriority w:val="19"/>
    <w:qFormat/>
    <w:rsid w:val="00167732"/>
    <w:rPr>
      <w:i/>
      <w:iCs/>
      <w:color w:val="808080" w:themeColor="text1" w:themeTint="7F"/>
    </w:rPr>
  </w:style>
  <w:style w:type="character" w:styleId="IntenseEmphasis">
    <w:name w:val="Intense Emphasis"/>
    <w:basedOn w:val="DefaultParagraphFont"/>
    <w:uiPriority w:val="21"/>
    <w:qFormat/>
    <w:rsid w:val="00167732"/>
    <w:rPr>
      <w:b/>
      <w:bCs/>
      <w:i/>
      <w:iCs/>
      <w:color w:val="5B9BD5" w:themeColor="accent1"/>
    </w:rPr>
  </w:style>
  <w:style w:type="character" w:styleId="SubtleReference">
    <w:name w:val="Subtle Reference"/>
    <w:basedOn w:val="DefaultParagraphFont"/>
    <w:uiPriority w:val="31"/>
    <w:qFormat/>
    <w:rsid w:val="00167732"/>
    <w:rPr>
      <w:smallCaps/>
      <w:color w:val="ED7D31" w:themeColor="accent2"/>
      <w:u w:val="single"/>
    </w:rPr>
  </w:style>
  <w:style w:type="character" w:styleId="IntenseReference">
    <w:name w:val="Intense Reference"/>
    <w:basedOn w:val="DefaultParagraphFont"/>
    <w:uiPriority w:val="32"/>
    <w:qFormat/>
    <w:rsid w:val="00167732"/>
    <w:rPr>
      <w:b/>
      <w:bCs/>
      <w:smallCaps/>
      <w:color w:val="ED7D31" w:themeColor="accent2"/>
      <w:spacing w:val="5"/>
      <w:u w:val="single"/>
    </w:rPr>
  </w:style>
  <w:style w:type="character" w:styleId="BookTitle">
    <w:name w:val="Book Title"/>
    <w:basedOn w:val="DefaultParagraphFont"/>
    <w:uiPriority w:val="33"/>
    <w:qFormat/>
    <w:rsid w:val="00167732"/>
    <w:rPr>
      <w:b/>
      <w:bCs/>
      <w:smallCaps/>
      <w:spacing w:val="5"/>
    </w:rPr>
  </w:style>
  <w:style w:type="table" w:styleId="TableGridLight">
    <w:name w:val="Grid Table Light"/>
    <w:basedOn w:val="TableNormal"/>
    <w:uiPriority w:val="40"/>
    <w:rsid w:val="00167732"/>
    <w:pPr>
      <w:spacing w:after="0" w:line="240" w:lineRule="auto"/>
    </w:pPr>
    <w:rPr>
      <w:rFonts w:ascii="Times New Roman" w:eastAsia="SimSun" w:hAnsi="Times New Roman"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uiPriority w:val="99"/>
    <w:qFormat/>
    <w:rsid w:val="00167732"/>
    <w:pPr>
      <w:spacing w:before="100" w:beforeAutospacing="1" w:after="100" w:afterAutospacing="1"/>
    </w:pPr>
    <w:rPr>
      <w:sz w:val="26"/>
      <w:lang w:val="vi-VN" w:eastAsia="vi-VN"/>
    </w:rPr>
  </w:style>
  <w:style w:type="character" w:customStyle="1" w:styleId="FootnoteTextChar">
    <w:name w:val="Footnote Text Char"/>
    <w:basedOn w:val="DefaultParagraphFont"/>
    <w:link w:val="FootnoteText"/>
    <w:uiPriority w:val="99"/>
    <w:semiHidden/>
    <w:rsid w:val="00167732"/>
    <w:rPr>
      <w:rFonts w:ascii="Times New Roman" w:eastAsia="Times New Roman" w:hAnsi="Times New Roman" w:cs="Times New Roman"/>
      <w:sz w:val="20"/>
      <w:szCs w:val="20"/>
      <w:lang w:val="en"/>
    </w:rPr>
  </w:style>
  <w:style w:type="paragraph" w:styleId="FootnoteText">
    <w:name w:val="footnote text"/>
    <w:basedOn w:val="Normal"/>
    <w:link w:val="FootnoteTextChar"/>
    <w:uiPriority w:val="99"/>
    <w:semiHidden/>
    <w:unhideWhenUsed/>
    <w:rsid w:val="001677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884103">
      <w:bodyDiv w:val="1"/>
      <w:marLeft w:val="0"/>
      <w:marRight w:val="0"/>
      <w:marTop w:val="0"/>
      <w:marBottom w:val="0"/>
      <w:divBdr>
        <w:top w:val="none" w:sz="0" w:space="0" w:color="auto"/>
        <w:left w:val="none" w:sz="0" w:space="0" w:color="auto"/>
        <w:bottom w:val="none" w:sz="0" w:space="0" w:color="auto"/>
        <w:right w:val="none" w:sz="0" w:space="0" w:color="auto"/>
      </w:divBdr>
    </w:div>
    <w:div w:id="737750116">
      <w:bodyDiv w:val="1"/>
      <w:marLeft w:val="0"/>
      <w:marRight w:val="0"/>
      <w:marTop w:val="0"/>
      <w:marBottom w:val="0"/>
      <w:divBdr>
        <w:top w:val="none" w:sz="0" w:space="0" w:color="auto"/>
        <w:left w:val="none" w:sz="0" w:space="0" w:color="auto"/>
        <w:bottom w:val="none" w:sz="0" w:space="0" w:color="auto"/>
        <w:right w:val="none" w:sz="0" w:space="0" w:color="auto"/>
      </w:divBdr>
    </w:div>
    <w:div w:id="1172597794">
      <w:bodyDiv w:val="1"/>
      <w:marLeft w:val="0"/>
      <w:marRight w:val="0"/>
      <w:marTop w:val="0"/>
      <w:marBottom w:val="0"/>
      <w:divBdr>
        <w:top w:val="none" w:sz="0" w:space="0" w:color="auto"/>
        <w:left w:val="none" w:sz="0" w:space="0" w:color="auto"/>
        <w:bottom w:val="none" w:sz="0" w:space="0" w:color="auto"/>
        <w:right w:val="none" w:sz="0" w:space="0" w:color="auto"/>
      </w:divBdr>
    </w:div>
    <w:div w:id="1468469726">
      <w:bodyDiv w:val="1"/>
      <w:marLeft w:val="0"/>
      <w:marRight w:val="0"/>
      <w:marTop w:val="0"/>
      <w:marBottom w:val="0"/>
      <w:divBdr>
        <w:top w:val="none" w:sz="0" w:space="0" w:color="auto"/>
        <w:left w:val="none" w:sz="0" w:space="0" w:color="auto"/>
        <w:bottom w:val="none" w:sz="0" w:space="0" w:color="auto"/>
        <w:right w:val="none" w:sz="0" w:space="0" w:color="auto"/>
      </w:divBdr>
      <w:divsChild>
        <w:div w:id="1689604294">
          <w:marLeft w:val="0"/>
          <w:marRight w:val="0"/>
          <w:marTop w:val="0"/>
          <w:marBottom w:val="0"/>
          <w:divBdr>
            <w:top w:val="none" w:sz="0" w:space="0" w:color="auto"/>
            <w:left w:val="none" w:sz="0" w:space="0" w:color="auto"/>
            <w:bottom w:val="none" w:sz="0" w:space="0" w:color="auto"/>
            <w:right w:val="none" w:sz="0" w:space="0" w:color="auto"/>
          </w:divBdr>
          <w:divsChild>
            <w:div w:id="3358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9237">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3">
          <w:marLeft w:val="0"/>
          <w:marRight w:val="0"/>
          <w:marTop w:val="0"/>
          <w:marBottom w:val="0"/>
          <w:divBdr>
            <w:top w:val="none" w:sz="0" w:space="0" w:color="auto"/>
            <w:left w:val="none" w:sz="0" w:space="0" w:color="auto"/>
            <w:bottom w:val="none" w:sz="0" w:space="0" w:color="auto"/>
            <w:right w:val="none" w:sz="0" w:space="0" w:color="auto"/>
          </w:divBdr>
          <w:divsChild>
            <w:div w:id="7127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99D1E-EAFD-4042-89E5-C836EA63B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43</Pages>
  <Words>4533</Words>
  <Characters>25843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7</cp:revision>
  <dcterms:created xsi:type="dcterms:W3CDTF">2025-11-07T16:37:00Z</dcterms:created>
  <dcterms:modified xsi:type="dcterms:W3CDTF">2025-11-08T00:59:00Z</dcterms:modified>
</cp:coreProperties>
</file>